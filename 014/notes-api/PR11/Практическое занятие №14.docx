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BB920" w14:textId="77777777" w:rsidR="00E355E4" w:rsidRPr="00E355E4" w:rsidRDefault="00E355E4" w:rsidP="00BB5F27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E355E4" w:rsidRPr="00E355E4" w14:paraId="11F72CFC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89DAB1" w14:textId="77777777" w:rsidR="00E355E4" w:rsidRPr="00E355E4" w:rsidRDefault="00E355E4" w:rsidP="00BB5F27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E355E4"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977884" w14:textId="493905D1" w:rsidR="00E355E4" w:rsidRPr="00E355E4" w:rsidRDefault="00E355E4" w:rsidP="00BB5F27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E355E4">
              <w:rPr>
                <w:color w:val="000000" w:themeColor="text1"/>
              </w:rPr>
              <w:t>Технологии индустриального программирования</w:t>
            </w:r>
          </w:p>
        </w:tc>
      </w:tr>
      <w:tr w:rsidR="00E355E4" w:rsidRPr="00BB5F27" w14:paraId="477F61E4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856888" w14:textId="77777777" w:rsidR="00E355E4" w:rsidRPr="00E355E4" w:rsidRDefault="00E355E4" w:rsidP="00BB5F27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E355E4"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0810F5" w14:textId="77777777" w:rsidR="00E355E4" w:rsidRPr="00E355E4" w:rsidRDefault="00E355E4" w:rsidP="00BB5F27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E355E4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E355E4" w:rsidRPr="00E355E4" w14:paraId="5F8742BB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DB4E54" w14:textId="77777777" w:rsidR="00E355E4" w:rsidRPr="00E355E4" w:rsidRDefault="00E355E4" w:rsidP="00BB5F27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E355E4"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58D8F1" w14:textId="77777777" w:rsidR="00E355E4" w:rsidRPr="00E355E4" w:rsidRDefault="00E355E4" w:rsidP="00BB5F27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E355E4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E355E4" w:rsidRPr="00E355E4" w14:paraId="5499CFB4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17EE14" w14:textId="77777777" w:rsidR="00E355E4" w:rsidRPr="00E355E4" w:rsidRDefault="00E355E4" w:rsidP="00BB5F27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E355E4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154F8E" w14:textId="77777777" w:rsidR="00E355E4" w:rsidRPr="00E355E4" w:rsidRDefault="00E355E4" w:rsidP="00BB5F27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E355E4">
              <w:rPr>
                <w:color w:val="000000" w:themeColor="text1"/>
              </w:rPr>
              <w:t>Практическое занятие</w:t>
            </w:r>
          </w:p>
        </w:tc>
      </w:tr>
      <w:tr w:rsidR="00E355E4" w:rsidRPr="00E355E4" w14:paraId="0D32CCF5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C2136B" w14:textId="77777777" w:rsidR="00E355E4" w:rsidRPr="00E355E4" w:rsidRDefault="00E355E4" w:rsidP="00BB5F27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E355E4"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6FC058" w14:textId="77777777" w:rsidR="00E355E4" w:rsidRPr="00E355E4" w:rsidRDefault="00E355E4" w:rsidP="00BB5F27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E355E4">
              <w:rPr>
                <w:color w:val="000000" w:themeColor="text1"/>
              </w:rPr>
              <w:t>Адышкин Сергей Сергеевич</w:t>
            </w:r>
          </w:p>
        </w:tc>
      </w:tr>
      <w:tr w:rsidR="00E355E4" w:rsidRPr="00E355E4" w14:paraId="59F70D3C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ED9670" w14:textId="77777777" w:rsidR="00E355E4" w:rsidRPr="00E355E4" w:rsidRDefault="00E355E4" w:rsidP="00BB5F27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E355E4"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B132CF" w14:textId="167297F1" w:rsidR="00E355E4" w:rsidRPr="00E355E4" w:rsidRDefault="00E355E4" w:rsidP="00BB5F27">
            <w:pPr>
              <w:widowControl w:val="0"/>
              <w:spacing w:line="360" w:lineRule="auto"/>
              <w:ind w:firstLine="0"/>
              <w:jc w:val="center"/>
              <w:rPr>
                <w:color w:val="000000" w:themeColor="text1"/>
              </w:rPr>
            </w:pPr>
            <w:r w:rsidRPr="00E355E4">
              <w:rPr>
                <w:color w:val="000000" w:themeColor="text1"/>
              </w:rPr>
              <w:t>2 семестр, 202</w:t>
            </w:r>
            <w:r w:rsidR="00BB5F27">
              <w:rPr>
                <w:color w:val="000000" w:themeColor="text1"/>
              </w:rPr>
              <w:t>5</w:t>
            </w:r>
            <w:r w:rsidRPr="00E355E4">
              <w:rPr>
                <w:color w:val="000000" w:themeColor="text1"/>
              </w:rPr>
              <w:t>-202</w:t>
            </w:r>
            <w:r w:rsidR="00BB5F27">
              <w:rPr>
                <w:color w:val="000000" w:themeColor="text1"/>
              </w:rPr>
              <w:t>6</w:t>
            </w:r>
            <w:r w:rsidRPr="00E355E4">
              <w:rPr>
                <w:color w:val="000000" w:themeColor="text1"/>
              </w:rPr>
              <w:t xml:space="preserve"> гг.</w:t>
            </w:r>
          </w:p>
        </w:tc>
      </w:tr>
    </w:tbl>
    <w:p w14:paraId="75C38F0F" w14:textId="77777777" w:rsidR="00E355E4" w:rsidRPr="00E355E4" w:rsidRDefault="00E355E4" w:rsidP="00BB5F27">
      <w:pPr>
        <w:pStyle w:val="1"/>
        <w:spacing w:line="360" w:lineRule="auto"/>
        <w:rPr>
          <w:color w:val="000000" w:themeColor="text1"/>
          <w:lang w:eastAsia="zh-CN" w:bidi="hi-IN"/>
        </w:rPr>
      </w:pPr>
      <w:r w:rsidRPr="00E355E4">
        <w:rPr>
          <w:b w:val="0"/>
          <w:color w:val="000000" w:themeColor="text1"/>
        </w:rPr>
        <w:br w:type="page"/>
      </w:r>
      <w:bookmarkStart w:id="0" w:name="_j07isub79l2q"/>
      <w:bookmarkEnd w:id="0"/>
    </w:p>
    <w:p w14:paraId="6A54319A" w14:textId="067CABDB" w:rsidR="00BB5F27" w:rsidRPr="00BB5F27" w:rsidRDefault="00E355E4" w:rsidP="00BB5F27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BB5F27">
        <w:rPr>
          <w:rFonts w:ascii="Times New Roman" w:hAnsi="Times New Roman" w:cs="Times New Roman"/>
          <w:color w:val="000000" w:themeColor="text1"/>
          <w:lang w:val="ru-RU"/>
        </w:rPr>
        <w:lastRenderedPageBreak/>
        <w:t>Практическое занятие №14</w:t>
      </w:r>
    </w:p>
    <w:p w14:paraId="0A2E9E5C" w14:textId="4542FFB6" w:rsidR="00BB5F27" w:rsidRPr="00BB5F27" w:rsidRDefault="00BB5F27" w:rsidP="00BB5F27">
      <w:pPr>
        <w:pStyle w:val="1"/>
        <w:tabs>
          <w:tab w:val="left" w:pos="1134"/>
        </w:tabs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auto"/>
          <w:lang w:val="ru-RU"/>
        </w:rPr>
      </w:pPr>
      <w:r w:rsidRPr="00BB5F27">
        <w:rPr>
          <w:rFonts w:ascii="Times New Roman" w:hAnsi="Times New Roman" w:cs="Times New Roman"/>
          <w:color w:val="auto"/>
          <w:lang w:val="ru-RU"/>
        </w:rPr>
        <w:t>Реализация очереди задач (</w:t>
      </w:r>
      <w:r w:rsidRPr="00BB5F27">
        <w:rPr>
          <w:rFonts w:ascii="Times New Roman" w:hAnsi="Times New Roman" w:cs="Times New Roman"/>
          <w:color w:val="auto"/>
        </w:rPr>
        <w:t>producer</w:t>
      </w:r>
      <w:r w:rsidRPr="00BB5F27">
        <w:rPr>
          <w:rFonts w:ascii="Times New Roman" w:hAnsi="Times New Roman" w:cs="Times New Roman"/>
          <w:color w:val="auto"/>
          <w:lang w:val="ru-RU"/>
        </w:rPr>
        <w:t>–</w:t>
      </w:r>
      <w:r w:rsidRPr="00BB5F27">
        <w:rPr>
          <w:rFonts w:ascii="Times New Roman" w:hAnsi="Times New Roman" w:cs="Times New Roman"/>
          <w:color w:val="auto"/>
        </w:rPr>
        <w:t>consumer</w:t>
      </w:r>
      <w:r w:rsidRPr="00BB5F27">
        <w:rPr>
          <w:rFonts w:ascii="Times New Roman" w:hAnsi="Times New Roman" w:cs="Times New Roman"/>
          <w:color w:val="auto"/>
          <w:lang w:val="ru-RU"/>
        </w:rPr>
        <w:t xml:space="preserve">): </w:t>
      </w:r>
      <w:r w:rsidRPr="00BB5F27">
        <w:rPr>
          <w:rFonts w:ascii="Times New Roman" w:hAnsi="Times New Roman" w:cs="Times New Roman"/>
          <w:color w:val="auto"/>
        </w:rPr>
        <w:t>retries</w:t>
      </w:r>
      <w:r w:rsidRPr="00BB5F27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BB5F27">
        <w:rPr>
          <w:rFonts w:ascii="Times New Roman" w:hAnsi="Times New Roman" w:cs="Times New Roman"/>
          <w:color w:val="auto"/>
        </w:rPr>
        <w:t>DLQ</w:t>
      </w:r>
      <w:r w:rsidRPr="00BB5F27">
        <w:rPr>
          <w:rFonts w:ascii="Times New Roman" w:hAnsi="Times New Roman" w:cs="Times New Roman"/>
          <w:color w:val="auto"/>
          <w:lang w:val="ru-RU"/>
        </w:rPr>
        <w:t>, идемпотентность</w:t>
      </w:r>
    </w:p>
    <w:p w14:paraId="3658CB0D" w14:textId="77777777" w:rsidR="00BB5F27" w:rsidRPr="00BB5F27" w:rsidRDefault="00BB5F27" w:rsidP="00BB5F27">
      <w:pPr>
        <w:spacing w:line="360" w:lineRule="auto"/>
        <w:rPr>
          <w:lang w:val="ru-RU"/>
        </w:rPr>
      </w:pPr>
    </w:p>
    <w:p w14:paraId="397DED03" w14:textId="77777777" w:rsidR="00BB5F27" w:rsidRDefault="00BB5F27" w:rsidP="00BB5F27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1) Паспорт практического занятия</w:t>
      </w:r>
    </w:p>
    <w:p w14:paraId="4E594849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rStyle w:val="af6"/>
          <w:sz w:val="28"/>
          <w:szCs w:val="28"/>
        </w:rPr>
        <w:t>Тема:</w:t>
      </w:r>
      <w:r>
        <w:rPr>
          <w:sz w:val="28"/>
          <w:szCs w:val="28"/>
        </w:rPr>
        <w:t xml:space="preserve"> Очередь задач </w:t>
      </w:r>
      <w:proofErr w:type="spellStart"/>
      <w:r>
        <w:rPr>
          <w:sz w:val="28"/>
          <w:szCs w:val="28"/>
        </w:rPr>
        <w:t>producer</w:t>
      </w:r>
      <w:proofErr w:type="spellEnd"/>
      <w:r>
        <w:rPr>
          <w:sz w:val="28"/>
          <w:szCs w:val="28"/>
        </w:rPr>
        <w:t>–</w:t>
      </w:r>
      <w:proofErr w:type="spellStart"/>
      <w:r>
        <w:rPr>
          <w:sz w:val="28"/>
          <w:szCs w:val="28"/>
        </w:rPr>
        <w:t>consumer</w:t>
      </w:r>
      <w:proofErr w:type="spellEnd"/>
      <w:r>
        <w:rPr>
          <w:sz w:val="28"/>
          <w:szCs w:val="28"/>
        </w:rPr>
        <w:t xml:space="preserve"> с повторными попытками, DLQ и идемпотентностью.</w:t>
      </w:r>
    </w:p>
    <w:p w14:paraId="0AEF32DB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rStyle w:val="af6"/>
          <w:sz w:val="28"/>
          <w:szCs w:val="28"/>
        </w:rPr>
        <w:t>Технологии: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RabbitMQ</w:t>
      </w:r>
      <w:proofErr w:type="spellEnd"/>
      <w:r>
        <w:rPr>
          <w:sz w:val="28"/>
          <w:szCs w:val="28"/>
        </w:rPr>
        <w:t xml:space="preserve">, DLX/DLQ, TTL, </w:t>
      </w:r>
      <w:proofErr w:type="spellStart"/>
      <w:r>
        <w:rPr>
          <w:sz w:val="28"/>
          <w:szCs w:val="28"/>
        </w:rPr>
        <w:t>retry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policy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message_id</w:t>
      </w:r>
      <w:proofErr w:type="spellEnd"/>
      <w:r>
        <w:rPr>
          <w:sz w:val="28"/>
          <w:szCs w:val="28"/>
        </w:rPr>
        <w:t>, обработка дублей.</w:t>
      </w:r>
    </w:p>
    <w:p w14:paraId="2EFA71C5" w14:textId="39BA0AAC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rStyle w:val="af6"/>
          <w:sz w:val="28"/>
          <w:szCs w:val="28"/>
        </w:rPr>
        <w:t>Объект практики:</w:t>
      </w:r>
      <w:r>
        <w:rPr>
          <w:sz w:val="28"/>
          <w:szCs w:val="28"/>
        </w:rPr>
        <w:t xml:space="preserve"> t</w:t>
      </w:r>
      <w:proofErr w:type="spellStart"/>
      <w:r>
        <w:rPr>
          <w:sz w:val="28"/>
          <w:szCs w:val="28"/>
        </w:rPr>
        <w:t>asks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producer</w:t>
      </w:r>
      <w:proofErr w:type="spellEnd"/>
      <w:r>
        <w:rPr>
          <w:sz w:val="28"/>
          <w:szCs w:val="28"/>
        </w:rPr>
        <w:t xml:space="preserve">) + </w:t>
      </w:r>
      <w:proofErr w:type="spellStart"/>
      <w:r>
        <w:rPr>
          <w:sz w:val="28"/>
          <w:szCs w:val="28"/>
        </w:rPr>
        <w:t>worker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consumer</w:t>
      </w:r>
      <w:proofErr w:type="spellEnd"/>
      <w:r>
        <w:rPr>
          <w:sz w:val="28"/>
          <w:szCs w:val="28"/>
        </w:rPr>
        <w:t>) с тяжёлой обработкой.</w:t>
      </w:r>
    </w:p>
    <w:p w14:paraId="58EB58B3" w14:textId="77777777" w:rsidR="00BB5F27" w:rsidRDefault="00BB5F27" w:rsidP="00BB5F27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Цель</w:t>
      </w:r>
    </w:p>
    <w:p w14:paraId="57B6A577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Построить рабочую очередь задач, которая устойчиво обрабатывает ошибки: временные ошибки </w:t>
      </w:r>
      <w:proofErr w:type="spellStart"/>
      <w:r>
        <w:rPr>
          <w:sz w:val="28"/>
          <w:szCs w:val="28"/>
        </w:rPr>
        <w:t>ретраятся</w:t>
      </w:r>
      <w:proofErr w:type="spellEnd"/>
      <w:r>
        <w:rPr>
          <w:sz w:val="28"/>
          <w:szCs w:val="28"/>
        </w:rPr>
        <w:t>, “плохие” сообщения уходят в DLQ, а обработчик устойчив к дублям (идемпотентен).</w:t>
      </w:r>
    </w:p>
    <w:p w14:paraId="14F6A94A" w14:textId="77777777" w:rsidR="00BB5F27" w:rsidRDefault="00BB5F27" w:rsidP="00BB5F27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Планируемые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результаты</w:t>
      </w:r>
      <w:proofErr w:type="spellEnd"/>
    </w:p>
    <w:p w14:paraId="55C9344E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Студент:</w:t>
      </w:r>
    </w:p>
    <w:p w14:paraId="22E8658F" w14:textId="77777777" w:rsidR="00BB5F27" w:rsidRDefault="00BB5F27" w:rsidP="00BB5F27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настраивает</w:t>
      </w:r>
      <w:r>
        <w:rPr>
          <w:sz w:val="28"/>
          <w:szCs w:val="28"/>
          <w:lang w:val="en-US"/>
        </w:rPr>
        <w:t xml:space="preserve"> DLQ </w:t>
      </w:r>
      <w:r>
        <w:rPr>
          <w:sz w:val="28"/>
          <w:szCs w:val="28"/>
        </w:rPr>
        <w:t>через</w:t>
      </w:r>
      <w:r>
        <w:rPr>
          <w:sz w:val="28"/>
          <w:szCs w:val="28"/>
          <w:lang w:val="en-US"/>
        </w:rPr>
        <w:t xml:space="preserve"> dead-letter exchange;</w:t>
      </w:r>
    </w:p>
    <w:p w14:paraId="488CF4E4" w14:textId="77777777" w:rsidR="00BB5F27" w:rsidRDefault="00BB5F27" w:rsidP="00BB5F27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реализует </w:t>
      </w:r>
      <w:proofErr w:type="spellStart"/>
      <w:r>
        <w:rPr>
          <w:sz w:val="28"/>
          <w:szCs w:val="28"/>
        </w:rPr>
        <w:t>retries</w:t>
      </w:r>
      <w:proofErr w:type="spellEnd"/>
      <w:r>
        <w:rPr>
          <w:sz w:val="28"/>
          <w:szCs w:val="28"/>
        </w:rPr>
        <w:t xml:space="preserve"> (ограниченное число попыток);</w:t>
      </w:r>
    </w:p>
    <w:p w14:paraId="629BB5C7" w14:textId="77777777" w:rsidR="00BB5F27" w:rsidRDefault="00BB5F27" w:rsidP="00BB5F27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реализует логику “попыток” (</w:t>
      </w:r>
      <w:proofErr w:type="spellStart"/>
      <w:r>
        <w:rPr>
          <w:sz w:val="28"/>
          <w:szCs w:val="28"/>
        </w:rPr>
        <w:t>headers</w:t>
      </w:r>
      <w:proofErr w:type="spellEnd"/>
      <w:r>
        <w:rPr>
          <w:sz w:val="28"/>
          <w:szCs w:val="28"/>
        </w:rPr>
        <w:t xml:space="preserve"> или </w:t>
      </w:r>
      <w:proofErr w:type="spellStart"/>
      <w:r>
        <w:rPr>
          <w:sz w:val="28"/>
          <w:szCs w:val="28"/>
        </w:rPr>
        <w:t>payload</w:t>
      </w:r>
      <w:proofErr w:type="spellEnd"/>
      <w:r>
        <w:rPr>
          <w:sz w:val="28"/>
          <w:szCs w:val="28"/>
        </w:rPr>
        <w:t>);</w:t>
      </w:r>
    </w:p>
    <w:p w14:paraId="0A99832A" w14:textId="77777777" w:rsidR="00BB5F27" w:rsidRDefault="00BB5F27" w:rsidP="00BB5F27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понимает </w:t>
      </w:r>
      <w:proofErr w:type="spellStart"/>
      <w:r>
        <w:rPr>
          <w:sz w:val="28"/>
          <w:szCs w:val="28"/>
        </w:rPr>
        <w:t>at-least-once</w:t>
      </w:r>
      <w:proofErr w:type="spellEnd"/>
      <w:r>
        <w:rPr>
          <w:sz w:val="28"/>
          <w:szCs w:val="28"/>
        </w:rPr>
        <w:t xml:space="preserve"> и делает идемпотентный </w:t>
      </w:r>
      <w:proofErr w:type="spellStart"/>
      <w:r>
        <w:rPr>
          <w:sz w:val="28"/>
          <w:szCs w:val="28"/>
        </w:rPr>
        <w:t>consumer</w:t>
      </w:r>
      <w:proofErr w:type="spellEnd"/>
      <w:r>
        <w:rPr>
          <w:sz w:val="28"/>
          <w:szCs w:val="28"/>
        </w:rPr>
        <w:t xml:space="preserve"> на учебном уровне.</w:t>
      </w:r>
    </w:p>
    <w:p w14:paraId="3E499D01" w14:textId="77777777" w:rsidR="00BB5F27" w:rsidRPr="00BB5F27" w:rsidRDefault="00BB5F27" w:rsidP="00BB5F27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18F26D" w14:textId="77777777" w:rsidR="00BB5F27" w:rsidRDefault="00BB5F27" w:rsidP="00BB5F27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2) Что такое “очередь задач” в нашем сценарии</w:t>
      </w:r>
    </w:p>
    <w:p w14:paraId="3D1908E1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Отличие от ПЗ 29:</w:t>
      </w:r>
    </w:p>
    <w:p w14:paraId="04766BF2" w14:textId="77777777" w:rsidR="00BB5F27" w:rsidRDefault="00BB5F27" w:rsidP="00BB5F27">
      <w:pPr>
        <w:pStyle w:val="aff8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ПЗ 29: “событие” (</w:t>
      </w:r>
      <w:proofErr w:type="spellStart"/>
      <w:r>
        <w:rPr>
          <w:sz w:val="28"/>
          <w:szCs w:val="28"/>
        </w:rPr>
        <w:t>event</w:t>
      </w:r>
      <w:proofErr w:type="spellEnd"/>
      <w:r>
        <w:rPr>
          <w:sz w:val="28"/>
          <w:szCs w:val="28"/>
        </w:rPr>
        <w:t>) — просто уведомление, обработка лёгкая.</w:t>
      </w:r>
    </w:p>
    <w:p w14:paraId="4E17CBF9" w14:textId="77777777" w:rsidR="00BB5F27" w:rsidRDefault="00BB5F27" w:rsidP="00BB5F27">
      <w:pPr>
        <w:pStyle w:val="aff8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ПЗ 30: “задача” (</w:t>
      </w:r>
      <w:proofErr w:type="spellStart"/>
      <w:r>
        <w:rPr>
          <w:sz w:val="28"/>
          <w:szCs w:val="28"/>
        </w:rPr>
        <w:t>job</w:t>
      </w:r>
      <w:proofErr w:type="spellEnd"/>
      <w:r>
        <w:rPr>
          <w:sz w:val="28"/>
          <w:szCs w:val="28"/>
        </w:rPr>
        <w:t>) — нужно выполнить работу, может быть долго, может падать.</w:t>
      </w:r>
    </w:p>
    <w:p w14:paraId="01F8FDFB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Пример задачи:</w:t>
      </w:r>
    </w:p>
    <w:p w14:paraId="48343696" w14:textId="77777777" w:rsidR="00BB5F27" w:rsidRDefault="00BB5F27" w:rsidP="00BB5F27">
      <w:pPr>
        <w:pStyle w:val="aff8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“обработать задачу”: имитация тяжёлой операции 2–5 секунд (</w:t>
      </w:r>
      <w:proofErr w:type="spellStart"/>
      <w:r>
        <w:rPr>
          <w:sz w:val="28"/>
          <w:szCs w:val="28"/>
        </w:rPr>
        <w:t>sleep</w:t>
      </w:r>
      <w:proofErr w:type="spellEnd"/>
      <w:r>
        <w:rPr>
          <w:sz w:val="28"/>
          <w:szCs w:val="28"/>
        </w:rPr>
        <w:t>) + случайные ошибки</w:t>
      </w:r>
    </w:p>
    <w:p w14:paraId="161EFF60" w14:textId="77777777" w:rsidR="00BB5F27" w:rsidRDefault="00BB5F27" w:rsidP="00BB5F27">
      <w:pPr>
        <w:pStyle w:val="aff8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или “генерация отчёта” (учебная имитация)</w:t>
      </w:r>
    </w:p>
    <w:p w14:paraId="3E37B90D" w14:textId="77777777" w:rsidR="00BB5F27" w:rsidRPr="00BB5F27" w:rsidRDefault="00BB5F27" w:rsidP="00BB5F27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C303E2" w14:textId="77777777" w:rsidR="00BB5F27" w:rsidRDefault="00BB5F27" w:rsidP="00BB5F27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3) Требования к очередям и маршрутизации</w:t>
      </w:r>
    </w:p>
    <w:p w14:paraId="2678DEFA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Минимально нужно 2 очереди:</w:t>
      </w:r>
    </w:p>
    <w:p w14:paraId="060EE9A0" w14:textId="77777777" w:rsidR="00BB5F27" w:rsidRDefault="00BB5F27" w:rsidP="00BB5F27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rStyle w:val="af6"/>
          <w:sz w:val="28"/>
          <w:szCs w:val="28"/>
        </w:rPr>
        <w:t>Основная очередь задач</w:t>
      </w:r>
      <w:r>
        <w:rPr>
          <w:sz w:val="28"/>
          <w:szCs w:val="28"/>
        </w:rPr>
        <w:br/>
      </w:r>
      <w:proofErr w:type="spellStart"/>
      <w:r>
        <w:rPr>
          <w:rStyle w:val="HTML"/>
          <w:sz w:val="28"/>
          <w:szCs w:val="28"/>
        </w:rPr>
        <w:t>task_jobs</w:t>
      </w:r>
      <w:proofErr w:type="spellEnd"/>
    </w:p>
    <w:p w14:paraId="05255993" w14:textId="77777777" w:rsidR="00BB5F27" w:rsidRDefault="00BB5F27" w:rsidP="00BB5F27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rStyle w:val="af6"/>
          <w:sz w:val="28"/>
          <w:szCs w:val="28"/>
        </w:rPr>
        <w:t>DLQ</w:t>
      </w:r>
      <w:r>
        <w:rPr>
          <w:sz w:val="28"/>
          <w:szCs w:val="28"/>
        </w:rPr>
        <w:t xml:space="preserve"> (очередь “плохих сообщений”)</w:t>
      </w:r>
      <w:r>
        <w:rPr>
          <w:sz w:val="28"/>
          <w:szCs w:val="28"/>
        </w:rPr>
        <w:br/>
      </w:r>
      <w:proofErr w:type="spellStart"/>
      <w:r>
        <w:rPr>
          <w:rStyle w:val="HTML"/>
          <w:sz w:val="28"/>
          <w:szCs w:val="28"/>
        </w:rPr>
        <w:t>task_jobs_dlq</w:t>
      </w:r>
      <w:proofErr w:type="spellEnd"/>
    </w:p>
    <w:p w14:paraId="04EA0398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Связь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через</w:t>
      </w:r>
      <w:r>
        <w:rPr>
          <w:sz w:val="28"/>
          <w:szCs w:val="28"/>
          <w:lang w:val="en-US"/>
        </w:rPr>
        <w:t xml:space="preserve"> DLX (dead-letter exchange):</w:t>
      </w:r>
    </w:p>
    <w:p w14:paraId="2098919F" w14:textId="77777777" w:rsidR="00BB5F27" w:rsidRDefault="00BB5F27" w:rsidP="00BB5F27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когда сообщение “отбрасывается” (</w:t>
      </w:r>
      <w:proofErr w:type="spellStart"/>
      <w:r>
        <w:rPr>
          <w:sz w:val="28"/>
          <w:szCs w:val="28"/>
        </w:rPr>
        <w:t>nack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requeue</w:t>
      </w:r>
      <w:proofErr w:type="spellEnd"/>
      <w:r>
        <w:rPr>
          <w:sz w:val="28"/>
          <w:szCs w:val="28"/>
        </w:rPr>
        <w:t>=</w:t>
      </w:r>
      <w:proofErr w:type="spellStart"/>
      <w:r>
        <w:rPr>
          <w:sz w:val="28"/>
          <w:szCs w:val="28"/>
        </w:rPr>
        <w:t>false</w:t>
      </w:r>
      <w:proofErr w:type="spellEnd"/>
      <w:r>
        <w:rPr>
          <w:sz w:val="28"/>
          <w:szCs w:val="28"/>
        </w:rPr>
        <w:t xml:space="preserve"> или истёк TTL), оно уходит в DLQ.</w:t>
      </w:r>
    </w:p>
    <w:p w14:paraId="18174B78" w14:textId="77777777" w:rsidR="00BB5F27" w:rsidRPr="00BB5F27" w:rsidRDefault="00BB5F27" w:rsidP="00BB5F27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B6F1BE" w14:textId="77777777" w:rsidR="00BB5F27" w:rsidRDefault="00BB5F27" w:rsidP="00BB5F27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4) </w:t>
      </w:r>
      <w:r>
        <w:rPr>
          <w:rFonts w:ascii="Times New Roman" w:hAnsi="Times New Roman" w:cs="Times New Roman"/>
          <w:color w:val="auto"/>
          <w:sz w:val="28"/>
          <w:szCs w:val="28"/>
        </w:rPr>
        <w:t>Retries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 стратегия повторных попыток (учебный вариант)</w:t>
      </w:r>
    </w:p>
    <w:p w14:paraId="1564D3E0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Есть несколько способов. В учебной работе можно выбрать один из двух:</w:t>
      </w:r>
    </w:p>
    <w:p w14:paraId="582107A6" w14:textId="77777777" w:rsidR="00BB5F27" w:rsidRDefault="00BB5F27" w:rsidP="00BB5F27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Вариант </w:t>
      </w:r>
      <w:r>
        <w:rPr>
          <w:rFonts w:ascii="Times New Roman" w:hAnsi="Times New Roman" w:cs="Times New Roman"/>
          <w:color w:val="auto"/>
          <w:sz w:val="28"/>
          <w:szCs w:val="28"/>
        </w:rPr>
        <w:t>A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(простой): счётчик попыток в </w:t>
      </w:r>
      <w:r>
        <w:rPr>
          <w:rFonts w:ascii="Times New Roman" w:hAnsi="Times New Roman" w:cs="Times New Roman"/>
          <w:color w:val="auto"/>
          <w:sz w:val="28"/>
          <w:szCs w:val="28"/>
        </w:rPr>
        <w:t>headers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color w:val="auto"/>
          <w:sz w:val="28"/>
          <w:szCs w:val="28"/>
        </w:rPr>
        <w:t>payload</w:t>
      </w:r>
    </w:p>
    <w:p w14:paraId="062F4BE4" w14:textId="77777777" w:rsidR="00BB5F27" w:rsidRDefault="00BB5F27" w:rsidP="00BB5F27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worker</w:t>
      </w:r>
      <w:proofErr w:type="spellEnd"/>
      <w:r>
        <w:rPr>
          <w:sz w:val="28"/>
          <w:szCs w:val="28"/>
        </w:rPr>
        <w:t xml:space="preserve"> читает сообщение</w:t>
      </w:r>
    </w:p>
    <w:p w14:paraId="5F7F2279" w14:textId="77777777" w:rsidR="00BB5F27" w:rsidRDefault="00BB5F27" w:rsidP="00BB5F27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если ошибка:</w:t>
      </w:r>
    </w:p>
    <w:p w14:paraId="2B5A6216" w14:textId="77777777" w:rsidR="00BB5F27" w:rsidRDefault="00BB5F27" w:rsidP="00BB5F27">
      <w:pPr>
        <w:pStyle w:val="aff8"/>
        <w:numPr>
          <w:ilvl w:val="1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увеличивает </w:t>
      </w:r>
      <w:proofErr w:type="spellStart"/>
      <w:r>
        <w:rPr>
          <w:sz w:val="28"/>
          <w:szCs w:val="28"/>
        </w:rPr>
        <w:t>attempts</w:t>
      </w:r>
      <w:proofErr w:type="spellEnd"/>
    </w:p>
    <w:p w14:paraId="4571AF92" w14:textId="77777777" w:rsidR="00BB5F27" w:rsidRDefault="00BB5F27" w:rsidP="00BB5F27">
      <w:pPr>
        <w:pStyle w:val="aff8"/>
        <w:numPr>
          <w:ilvl w:val="1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публикует сообщение заново (в основную очередь)</w:t>
      </w:r>
    </w:p>
    <w:p w14:paraId="35695C1E" w14:textId="77777777" w:rsidR="00BB5F27" w:rsidRDefault="00BB5F27" w:rsidP="00BB5F27">
      <w:pPr>
        <w:pStyle w:val="aff8"/>
        <w:numPr>
          <w:ilvl w:val="1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исходное сообщение </w:t>
      </w:r>
      <w:proofErr w:type="spellStart"/>
      <w:r>
        <w:rPr>
          <w:sz w:val="28"/>
          <w:szCs w:val="28"/>
        </w:rPr>
        <w:t>ack</w:t>
      </w:r>
      <w:proofErr w:type="spellEnd"/>
      <w:r>
        <w:rPr>
          <w:sz w:val="28"/>
          <w:szCs w:val="28"/>
        </w:rPr>
        <w:t xml:space="preserve"> (чтобы не зациклилось)</w:t>
      </w:r>
    </w:p>
    <w:p w14:paraId="25FFA9D7" w14:textId="77777777" w:rsidR="00BB5F27" w:rsidRDefault="00BB5F27" w:rsidP="00BB5F27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</w:t>
      </w:r>
      <w:proofErr w:type="spellStart"/>
      <w:proofErr w:type="gramStart"/>
      <w:r>
        <w:rPr>
          <w:sz w:val="28"/>
          <w:szCs w:val="28"/>
        </w:rPr>
        <w:t>attempts</w:t>
      </w:r>
      <w:proofErr w:type="spellEnd"/>
      <w:r>
        <w:rPr>
          <w:sz w:val="28"/>
          <w:szCs w:val="28"/>
        </w:rPr>
        <w:t xml:space="preserve"> &gt;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max_attempts</w:t>
      </w:r>
      <w:proofErr w:type="spellEnd"/>
      <w:r>
        <w:rPr>
          <w:sz w:val="28"/>
          <w:szCs w:val="28"/>
        </w:rPr>
        <w:t>:</w:t>
      </w:r>
    </w:p>
    <w:p w14:paraId="5C2366C2" w14:textId="77777777" w:rsidR="00BB5F27" w:rsidRDefault="00BB5F27" w:rsidP="00BB5F27">
      <w:pPr>
        <w:pStyle w:val="aff8"/>
        <w:numPr>
          <w:ilvl w:val="1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публикует в DLQ</w:t>
      </w:r>
    </w:p>
    <w:p w14:paraId="552A0F85" w14:textId="77777777" w:rsidR="00BB5F27" w:rsidRDefault="00BB5F27" w:rsidP="00BB5F27">
      <w:pPr>
        <w:pStyle w:val="aff8"/>
        <w:numPr>
          <w:ilvl w:val="1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ack</w:t>
      </w:r>
      <w:proofErr w:type="spellEnd"/>
      <w:r>
        <w:rPr>
          <w:sz w:val="28"/>
          <w:szCs w:val="28"/>
        </w:rPr>
        <w:t xml:space="preserve"> исходное</w:t>
      </w:r>
    </w:p>
    <w:p w14:paraId="49A24280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Плюсы: проще понять.</w:t>
      </w:r>
      <w:r>
        <w:rPr>
          <w:sz w:val="28"/>
          <w:szCs w:val="28"/>
        </w:rPr>
        <w:br/>
        <w:t xml:space="preserve">Минусы: </w:t>
      </w:r>
      <w:proofErr w:type="spellStart"/>
      <w:r>
        <w:rPr>
          <w:sz w:val="28"/>
          <w:szCs w:val="28"/>
        </w:rPr>
        <w:t>ретраи</w:t>
      </w:r>
      <w:proofErr w:type="spellEnd"/>
      <w:r>
        <w:rPr>
          <w:sz w:val="28"/>
          <w:szCs w:val="28"/>
        </w:rPr>
        <w:t xml:space="preserve"> “мгновенные” (без задержки), если не добавить </w:t>
      </w:r>
      <w:proofErr w:type="spellStart"/>
      <w:r>
        <w:rPr>
          <w:sz w:val="28"/>
          <w:szCs w:val="28"/>
        </w:rPr>
        <w:t>backoff</w:t>
      </w:r>
      <w:proofErr w:type="spellEnd"/>
      <w:r>
        <w:rPr>
          <w:sz w:val="28"/>
          <w:szCs w:val="28"/>
        </w:rPr>
        <w:t>.</w:t>
      </w:r>
    </w:p>
    <w:p w14:paraId="70DDF287" w14:textId="77777777" w:rsidR="00BB5F27" w:rsidRDefault="00BB5F27" w:rsidP="00BB5F27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Вариант </w:t>
      </w:r>
      <w:r>
        <w:rPr>
          <w:rFonts w:ascii="Times New Roman" w:hAnsi="Times New Roman" w:cs="Times New Roman"/>
          <w:color w:val="auto"/>
          <w:sz w:val="28"/>
          <w:szCs w:val="28"/>
        </w:rPr>
        <w:t>B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(лучше): задержка через </w:t>
      </w:r>
      <w:r>
        <w:rPr>
          <w:rFonts w:ascii="Times New Roman" w:hAnsi="Times New Roman" w:cs="Times New Roman"/>
          <w:color w:val="auto"/>
          <w:sz w:val="28"/>
          <w:szCs w:val="28"/>
        </w:rPr>
        <w:t>TTL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+ </w:t>
      </w:r>
      <w:r>
        <w:rPr>
          <w:rFonts w:ascii="Times New Roman" w:hAnsi="Times New Roman" w:cs="Times New Roman"/>
          <w:color w:val="auto"/>
          <w:sz w:val="28"/>
          <w:szCs w:val="28"/>
        </w:rPr>
        <w:t>DLX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color w:val="auto"/>
          <w:sz w:val="28"/>
          <w:szCs w:val="28"/>
        </w:rPr>
        <w:t>delayed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retry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queue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0DAE1092" w14:textId="77777777" w:rsidR="00BB5F27" w:rsidRDefault="00BB5F27" w:rsidP="00BB5F27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при ошибке сообщение отправляется в “</w:t>
      </w:r>
      <w:proofErr w:type="spellStart"/>
      <w:r>
        <w:rPr>
          <w:sz w:val="28"/>
          <w:szCs w:val="28"/>
        </w:rPr>
        <w:t>retry</w:t>
      </w:r>
      <w:proofErr w:type="spellEnd"/>
      <w:r>
        <w:rPr>
          <w:sz w:val="28"/>
          <w:szCs w:val="28"/>
        </w:rPr>
        <w:t xml:space="preserve"> очередь” с TTL (</w:t>
      </w:r>
      <w:proofErr w:type="gramStart"/>
      <w:r>
        <w:rPr>
          <w:sz w:val="28"/>
          <w:szCs w:val="28"/>
        </w:rPr>
        <w:t>например</w:t>
      </w:r>
      <w:proofErr w:type="gramEnd"/>
      <w:r>
        <w:rPr>
          <w:sz w:val="28"/>
          <w:szCs w:val="28"/>
        </w:rPr>
        <w:t xml:space="preserve"> 10 сек)</w:t>
      </w:r>
    </w:p>
    <w:p w14:paraId="69BE5753" w14:textId="77777777" w:rsidR="00BB5F27" w:rsidRDefault="00BB5F27" w:rsidP="00BB5F27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после TTL оно через DLX возвращается в основную очередь</w:t>
      </w:r>
    </w:p>
    <w:p w14:paraId="46290463" w14:textId="77777777" w:rsidR="00BB5F27" w:rsidRDefault="00BB5F27" w:rsidP="00BB5F27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число попыток контролируется заголовком </w:t>
      </w:r>
      <w:proofErr w:type="spellStart"/>
      <w:r>
        <w:rPr>
          <w:sz w:val="28"/>
          <w:szCs w:val="28"/>
        </w:rPr>
        <w:t>attempts</w:t>
      </w:r>
      <w:proofErr w:type="spellEnd"/>
    </w:p>
    <w:p w14:paraId="2E9A1FC2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Плюсы: есть </w:t>
      </w:r>
      <w:proofErr w:type="spellStart"/>
      <w:r>
        <w:rPr>
          <w:sz w:val="28"/>
          <w:szCs w:val="28"/>
        </w:rPr>
        <w:t>backoff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/>
        <w:t>Минусы: чуть сложнее настройка.</w:t>
      </w:r>
    </w:p>
    <w:p w14:paraId="69C12E7D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курса допускается вариант A, </w:t>
      </w:r>
      <w:proofErr w:type="gramStart"/>
      <w:r>
        <w:rPr>
          <w:sz w:val="28"/>
          <w:szCs w:val="28"/>
        </w:rPr>
        <w:t>но</w:t>
      </w:r>
      <w:proofErr w:type="gramEnd"/>
      <w:r>
        <w:rPr>
          <w:sz w:val="28"/>
          <w:szCs w:val="28"/>
        </w:rPr>
        <w:t xml:space="preserve"> если есть силы — вариант B выглядит “ближе к реальности”.</w:t>
      </w:r>
    </w:p>
    <w:p w14:paraId="33216985" w14:textId="77777777" w:rsidR="00BB5F27" w:rsidRPr="00BB5F27" w:rsidRDefault="00BB5F27" w:rsidP="00BB5F27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D9F3AD" w14:textId="77777777" w:rsidR="00BB5F27" w:rsidRDefault="00BB5F27" w:rsidP="00BB5F27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5) </w:t>
      </w:r>
      <w:r>
        <w:rPr>
          <w:rFonts w:ascii="Times New Roman" w:hAnsi="Times New Roman" w:cs="Times New Roman"/>
          <w:color w:val="auto"/>
          <w:sz w:val="28"/>
          <w:szCs w:val="28"/>
        </w:rPr>
        <w:t>DLQ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 зачем и как использовать</w:t>
      </w:r>
    </w:p>
    <w:p w14:paraId="7B65FDF3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DLQ нужна, чтобы:</w:t>
      </w:r>
    </w:p>
    <w:p w14:paraId="12CC45C5" w14:textId="77777777" w:rsidR="00BB5F27" w:rsidRDefault="00BB5F27" w:rsidP="00BB5F27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не терять сообщения, которые не удалось обработать;</w:t>
      </w:r>
    </w:p>
    <w:p w14:paraId="419D5F06" w14:textId="77777777" w:rsidR="00BB5F27" w:rsidRDefault="00BB5F27" w:rsidP="00BB5F27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не мешать основной очереди;</w:t>
      </w:r>
    </w:p>
    <w:p w14:paraId="4D533575" w14:textId="77777777" w:rsidR="00BB5F27" w:rsidRDefault="00BB5F27" w:rsidP="00BB5F27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иметь возможность анализировать и вручную </w:t>
      </w:r>
      <w:proofErr w:type="spellStart"/>
      <w:r>
        <w:rPr>
          <w:sz w:val="28"/>
          <w:szCs w:val="28"/>
        </w:rPr>
        <w:t>переобрабатывать</w:t>
      </w:r>
      <w:proofErr w:type="spellEnd"/>
      <w:r>
        <w:rPr>
          <w:sz w:val="28"/>
          <w:szCs w:val="28"/>
        </w:rPr>
        <w:t>.</w:t>
      </w:r>
    </w:p>
    <w:p w14:paraId="0C369FE6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отчёте студент должен показать:</w:t>
      </w:r>
    </w:p>
    <w:p w14:paraId="26A0FE97" w14:textId="77777777" w:rsidR="00BB5F27" w:rsidRDefault="00BB5F27" w:rsidP="00BB5F27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что сообщение при превышении попыток попадает в DLQ;</w:t>
      </w:r>
    </w:p>
    <w:p w14:paraId="0953BE00" w14:textId="77777777" w:rsidR="00BB5F27" w:rsidRDefault="00BB5F27" w:rsidP="00BB5F27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это увидеть (лог, </w:t>
      </w:r>
      <w:proofErr w:type="spellStart"/>
      <w:r>
        <w:rPr>
          <w:sz w:val="28"/>
          <w:szCs w:val="28"/>
        </w:rPr>
        <w:t>management</w:t>
      </w:r>
      <w:proofErr w:type="spellEnd"/>
      <w:r>
        <w:rPr>
          <w:sz w:val="28"/>
          <w:szCs w:val="28"/>
        </w:rPr>
        <w:t xml:space="preserve"> UI </w:t>
      </w:r>
      <w:proofErr w:type="spellStart"/>
      <w:r>
        <w:rPr>
          <w:sz w:val="28"/>
          <w:szCs w:val="28"/>
        </w:rPr>
        <w:t>RabbitMQ</w:t>
      </w:r>
      <w:proofErr w:type="spellEnd"/>
      <w:r>
        <w:rPr>
          <w:sz w:val="28"/>
          <w:szCs w:val="28"/>
        </w:rPr>
        <w:t xml:space="preserve">, или чтение DLQ отдельным </w:t>
      </w:r>
      <w:proofErr w:type="spellStart"/>
      <w:r>
        <w:rPr>
          <w:sz w:val="28"/>
          <w:szCs w:val="28"/>
        </w:rPr>
        <w:t>consumer’ом</w:t>
      </w:r>
      <w:proofErr w:type="spellEnd"/>
      <w:r>
        <w:rPr>
          <w:sz w:val="28"/>
          <w:szCs w:val="28"/>
        </w:rPr>
        <w:t>).</w:t>
      </w:r>
    </w:p>
    <w:p w14:paraId="6CACC2FD" w14:textId="77777777" w:rsidR="00BB5F27" w:rsidRPr="00BB5F27" w:rsidRDefault="00BB5F27" w:rsidP="00BB5F27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AC15E92" w14:textId="77777777" w:rsidR="00BB5F27" w:rsidRDefault="00BB5F27" w:rsidP="00BB5F27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6) Идемпотентность: минимальная реализация</w:t>
      </w:r>
    </w:p>
    <w:p w14:paraId="2755C7DB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Из-за </w:t>
      </w:r>
      <w:proofErr w:type="spellStart"/>
      <w:r>
        <w:rPr>
          <w:sz w:val="28"/>
          <w:szCs w:val="28"/>
        </w:rPr>
        <w:t>ack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retry</w:t>
      </w:r>
      <w:proofErr w:type="spellEnd"/>
      <w:r>
        <w:rPr>
          <w:sz w:val="28"/>
          <w:szCs w:val="28"/>
        </w:rPr>
        <w:t xml:space="preserve"> система часто </w:t>
      </w:r>
      <w:proofErr w:type="spellStart"/>
      <w:r>
        <w:rPr>
          <w:sz w:val="28"/>
          <w:szCs w:val="28"/>
        </w:rPr>
        <w:t>at-least-once</w:t>
      </w:r>
      <w:proofErr w:type="spellEnd"/>
      <w:r>
        <w:rPr>
          <w:sz w:val="28"/>
          <w:szCs w:val="28"/>
        </w:rPr>
        <w:t>:</w:t>
      </w:r>
    </w:p>
    <w:p w14:paraId="20E0D49B" w14:textId="77777777" w:rsidR="00BB5F27" w:rsidRDefault="00BB5F27" w:rsidP="00BB5F27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одно и то же сообщение может обработаться повторно (</w:t>
      </w:r>
      <w:proofErr w:type="gramStart"/>
      <w:r>
        <w:rPr>
          <w:sz w:val="28"/>
          <w:szCs w:val="28"/>
        </w:rPr>
        <w:t>например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worker</w:t>
      </w:r>
      <w:proofErr w:type="spellEnd"/>
      <w:r>
        <w:rPr>
          <w:sz w:val="28"/>
          <w:szCs w:val="28"/>
        </w:rPr>
        <w:t xml:space="preserve"> упал после выполнения, но до </w:t>
      </w:r>
      <w:proofErr w:type="spellStart"/>
      <w:r>
        <w:rPr>
          <w:sz w:val="28"/>
          <w:szCs w:val="28"/>
        </w:rPr>
        <w:t>ack</w:t>
      </w:r>
      <w:proofErr w:type="spellEnd"/>
      <w:r>
        <w:rPr>
          <w:sz w:val="28"/>
          <w:szCs w:val="28"/>
        </w:rPr>
        <w:t>).</w:t>
      </w:r>
    </w:p>
    <w:p w14:paraId="6C49130D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Поэтому нужно минимально защищаться от дублей:</w:t>
      </w:r>
    </w:p>
    <w:p w14:paraId="4A6CC445" w14:textId="77777777" w:rsidR="00BB5F27" w:rsidRDefault="00BB5F27" w:rsidP="00BB5F27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сообщения должен быть </w:t>
      </w:r>
      <w:proofErr w:type="spellStart"/>
      <w:r>
        <w:rPr>
          <w:rStyle w:val="HTML"/>
          <w:sz w:val="28"/>
          <w:szCs w:val="28"/>
        </w:rPr>
        <w:t>message_id</w:t>
      </w:r>
      <w:proofErr w:type="spellEnd"/>
      <w:r>
        <w:rPr>
          <w:sz w:val="28"/>
          <w:szCs w:val="28"/>
        </w:rPr>
        <w:t xml:space="preserve"> (UUID)</w:t>
      </w:r>
    </w:p>
    <w:p w14:paraId="49B2704B" w14:textId="77777777" w:rsidR="00BB5F27" w:rsidRDefault="00BB5F27" w:rsidP="00BB5F27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consumer</w:t>
      </w:r>
      <w:proofErr w:type="spellEnd"/>
      <w:r>
        <w:rPr>
          <w:sz w:val="28"/>
          <w:szCs w:val="28"/>
        </w:rPr>
        <w:t xml:space="preserve"> должен хранить “обработанные </w:t>
      </w:r>
      <w:proofErr w:type="spellStart"/>
      <w:r>
        <w:rPr>
          <w:sz w:val="28"/>
          <w:szCs w:val="28"/>
        </w:rPr>
        <w:t>message_id</w:t>
      </w:r>
      <w:proofErr w:type="spellEnd"/>
      <w:r>
        <w:rPr>
          <w:sz w:val="28"/>
          <w:szCs w:val="28"/>
        </w:rPr>
        <w:t>” и не выполнять действие второй раз</w:t>
      </w:r>
    </w:p>
    <w:p w14:paraId="5D8AD64B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Учебные варианты хранения:</w:t>
      </w:r>
    </w:p>
    <w:p w14:paraId="324BEE69" w14:textId="77777777" w:rsidR="00BB5F27" w:rsidRDefault="00BB5F27" w:rsidP="00BB5F27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памяти (</w:t>
      </w:r>
      <w:proofErr w:type="spellStart"/>
      <w:r>
        <w:rPr>
          <w:sz w:val="28"/>
          <w:szCs w:val="28"/>
        </w:rPr>
        <w:t>map</w:t>
      </w:r>
      <w:proofErr w:type="spellEnd"/>
      <w:r>
        <w:rPr>
          <w:sz w:val="28"/>
          <w:szCs w:val="28"/>
        </w:rPr>
        <w:t>) — достаточно для демонстрации</w:t>
      </w:r>
    </w:p>
    <w:p w14:paraId="260612F4" w14:textId="77777777" w:rsidR="00BB5F27" w:rsidRDefault="00BB5F27" w:rsidP="00BB5F27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Redis</w:t>
      </w:r>
      <w:proofErr w:type="spellEnd"/>
      <w:r>
        <w:rPr>
          <w:sz w:val="28"/>
          <w:szCs w:val="28"/>
        </w:rPr>
        <w:t>/БД — лучше, но не обязательно на этом ПЗ</w:t>
      </w:r>
    </w:p>
    <w:p w14:paraId="5211E831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Важно: даже “в памяти” демонстрирует сам принцип.</w:t>
      </w:r>
    </w:p>
    <w:p w14:paraId="14057991" w14:textId="77777777" w:rsidR="00BB5F27" w:rsidRPr="00BB5F27" w:rsidRDefault="00BB5F27" w:rsidP="00BB5F27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157A61" w14:textId="77777777" w:rsidR="00BB5F27" w:rsidRDefault="00BB5F27" w:rsidP="00BB5F27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7) Пошаговая методика выполнения</w:t>
      </w:r>
    </w:p>
    <w:p w14:paraId="2004B8C0" w14:textId="77777777" w:rsidR="00BB5F27" w:rsidRDefault="00BB5F27" w:rsidP="00BB5F27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Шаг 1. Поднять </w:t>
      </w:r>
      <w:r>
        <w:rPr>
          <w:rFonts w:ascii="Times New Roman" w:hAnsi="Times New Roman" w:cs="Times New Roman"/>
          <w:color w:val="auto"/>
          <w:sz w:val="28"/>
          <w:szCs w:val="28"/>
        </w:rPr>
        <w:t>RabbitMQ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(используем стенд ПЗ 29)</w:t>
      </w:r>
    </w:p>
    <w:p w14:paraId="70306B99" w14:textId="77777777" w:rsidR="00BB5F27" w:rsidRDefault="00BB5F27" w:rsidP="00BB5F27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cd deploy/rabbit</w:t>
      </w:r>
    </w:p>
    <w:p w14:paraId="0C9CC239" w14:textId="77777777" w:rsidR="00BB5F27" w:rsidRDefault="00BB5F27" w:rsidP="00BB5F27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docker compose up -d</w:t>
      </w:r>
    </w:p>
    <w:p w14:paraId="74D3BF13" w14:textId="77777777" w:rsidR="00BB5F27" w:rsidRDefault="00BB5F27" w:rsidP="00BB5F27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Шаг 2. Объявить очереди</w:t>
      </w:r>
    </w:p>
    <w:p w14:paraId="7A5628D8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worker</w:t>
      </w:r>
      <w:proofErr w:type="spellEnd"/>
      <w:r>
        <w:rPr>
          <w:sz w:val="28"/>
          <w:szCs w:val="28"/>
        </w:rPr>
        <w:t xml:space="preserve"> (или отдельным 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>-скриптом) объявить:</w:t>
      </w:r>
    </w:p>
    <w:p w14:paraId="5669EADE" w14:textId="77777777" w:rsidR="00BB5F27" w:rsidRDefault="00BB5F27" w:rsidP="00BB5F27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>
        <w:rPr>
          <w:rStyle w:val="HTML"/>
          <w:sz w:val="28"/>
          <w:szCs w:val="28"/>
        </w:rPr>
        <w:t>task_jobs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durable</w:t>
      </w:r>
      <w:proofErr w:type="spellEnd"/>
      <w:r>
        <w:rPr>
          <w:sz w:val="28"/>
          <w:szCs w:val="28"/>
        </w:rPr>
        <w:t>)</w:t>
      </w:r>
    </w:p>
    <w:p w14:paraId="38641EFD" w14:textId="77777777" w:rsidR="00BB5F27" w:rsidRDefault="00BB5F27" w:rsidP="00BB5F27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>
        <w:rPr>
          <w:rStyle w:val="HTML"/>
          <w:sz w:val="28"/>
          <w:szCs w:val="28"/>
        </w:rPr>
        <w:t>task_jobs_dlq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durable</w:t>
      </w:r>
      <w:proofErr w:type="spellEnd"/>
      <w:r>
        <w:rPr>
          <w:sz w:val="28"/>
          <w:szCs w:val="28"/>
        </w:rPr>
        <w:t>)</w:t>
      </w:r>
    </w:p>
    <w:p w14:paraId="7405AFAA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 (если используете вариант B) “</w:t>
      </w:r>
      <w:proofErr w:type="spellStart"/>
      <w:r>
        <w:rPr>
          <w:sz w:val="28"/>
          <w:szCs w:val="28"/>
        </w:rPr>
        <w:t>retry</w:t>
      </w:r>
      <w:proofErr w:type="spellEnd"/>
      <w:r>
        <w:rPr>
          <w:sz w:val="28"/>
          <w:szCs w:val="28"/>
        </w:rPr>
        <w:t xml:space="preserve"> очередь”.</w:t>
      </w:r>
    </w:p>
    <w:p w14:paraId="19311235" w14:textId="77777777" w:rsidR="00BB5F27" w:rsidRDefault="00BB5F27" w:rsidP="00BB5F27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Шаг 3. </w:t>
      </w:r>
      <w:r>
        <w:rPr>
          <w:rFonts w:ascii="Times New Roman" w:hAnsi="Times New Roman" w:cs="Times New Roman"/>
          <w:color w:val="auto"/>
          <w:sz w:val="28"/>
          <w:szCs w:val="28"/>
        </w:rPr>
        <w:t>Producer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: постановка задачи в очередь</w:t>
      </w:r>
    </w:p>
    <w:p w14:paraId="0A944211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proofErr w:type="spellStart"/>
      <w:r>
        <w:rPr>
          <w:rStyle w:val="HTML"/>
          <w:sz w:val="28"/>
          <w:szCs w:val="28"/>
        </w:rPr>
        <w:t>tasks</w:t>
      </w:r>
      <w:proofErr w:type="spellEnd"/>
      <w:r>
        <w:rPr>
          <w:sz w:val="28"/>
          <w:szCs w:val="28"/>
        </w:rPr>
        <w:t xml:space="preserve"> сделать </w:t>
      </w:r>
      <w:proofErr w:type="spellStart"/>
      <w:r>
        <w:rPr>
          <w:sz w:val="28"/>
          <w:szCs w:val="28"/>
        </w:rPr>
        <w:t>endpoint</w:t>
      </w:r>
      <w:proofErr w:type="spellEnd"/>
      <w:r>
        <w:rPr>
          <w:sz w:val="28"/>
          <w:szCs w:val="28"/>
        </w:rPr>
        <w:t>:</w:t>
      </w:r>
    </w:p>
    <w:p w14:paraId="74B72C3D" w14:textId="77777777" w:rsidR="00BB5F27" w:rsidRDefault="00BB5F27" w:rsidP="00BB5F27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rStyle w:val="HTML"/>
          <w:sz w:val="28"/>
          <w:szCs w:val="28"/>
        </w:rPr>
        <w:t>POST /v1/</w:t>
      </w:r>
      <w:proofErr w:type="spellStart"/>
      <w:r>
        <w:rPr>
          <w:rStyle w:val="HTML"/>
          <w:sz w:val="28"/>
          <w:szCs w:val="28"/>
        </w:rPr>
        <w:t>jobs</w:t>
      </w:r>
      <w:proofErr w:type="spellEnd"/>
      <w:r>
        <w:rPr>
          <w:rStyle w:val="HTML"/>
          <w:sz w:val="28"/>
          <w:szCs w:val="28"/>
        </w:rPr>
        <w:t>/</w:t>
      </w:r>
      <w:proofErr w:type="spellStart"/>
      <w:r>
        <w:rPr>
          <w:rStyle w:val="HTML"/>
          <w:sz w:val="28"/>
          <w:szCs w:val="28"/>
        </w:rPr>
        <w:t>process-task</w:t>
      </w:r>
      <w:proofErr w:type="spellEnd"/>
      <w:r>
        <w:rPr>
          <w:sz w:val="28"/>
          <w:szCs w:val="28"/>
        </w:rPr>
        <w:br/>
        <w:t xml:space="preserve">или публиковать </w:t>
      </w:r>
      <w:proofErr w:type="spellStart"/>
      <w:r>
        <w:rPr>
          <w:sz w:val="28"/>
          <w:szCs w:val="28"/>
        </w:rPr>
        <w:t>job</w:t>
      </w:r>
      <w:proofErr w:type="spellEnd"/>
      <w:r>
        <w:rPr>
          <w:sz w:val="28"/>
          <w:szCs w:val="28"/>
        </w:rPr>
        <w:t xml:space="preserve"> автоматически при создании </w:t>
      </w:r>
      <w:proofErr w:type="spellStart"/>
      <w:r>
        <w:rPr>
          <w:sz w:val="28"/>
          <w:szCs w:val="28"/>
        </w:rPr>
        <w:t>task</w:t>
      </w:r>
      <w:proofErr w:type="spellEnd"/>
      <w:r>
        <w:rPr>
          <w:sz w:val="28"/>
          <w:szCs w:val="28"/>
        </w:rPr>
        <w:t xml:space="preserve"> (на ваше усмотрение, но лучше отдельным </w:t>
      </w:r>
      <w:proofErr w:type="spellStart"/>
      <w:r>
        <w:rPr>
          <w:sz w:val="28"/>
          <w:szCs w:val="28"/>
        </w:rPr>
        <w:t>endpoint</w:t>
      </w:r>
      <w:proofErr w:type="spellEnd"/>
      <w:r>
        <w:rPr>
          <w:sz w:val="28"/>
          <w:szCs w:val="28"/>
        </w:rPr>
        <w:t>, чтобы демонстрировать именно очередь задач).</w:t>
      </w:r>
    </w:p>
    <w:p w14:paraId="3229047E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Сообщение</w:t>
      </w:r>
      <w:r>
        <w:rPr>
          <w:sz w:val="28"/>
          <w:szCs w:val="28"/>
          <w:lang w:val="en-US"/>
        </w:rPr>
        <w:t xml:space="preserve"> job:</w:t>
      </w:r>
    </w:p>
    <w:p w14:paraId="6A9E11A4" w14:textId="77777777" w:rsidR="00BB5F27" w:rsidRPr="00BB5F27" w:rsidRDefault="00BB5F27" w:rsidP="00BB5F27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{</w:t>
      </w:r>
    </w:p>
    <w:p w14:paraId="4D179F70" w14:textId="77777777" w:rsidR="00BB5F27" w:rsidRDefault="00BB5F27" w:rsidP="00BB5F27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"job": "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process_task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",</w:t>
      </w:r>
    </w:p>
    <w:p w14:paraId="1E4C63E1" w14:textId="77777777" w:rsidR="00BB5F27" w:rsidRDefault="00BB5F27" w:rsidP="00BB5F27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proofErr w:type="gram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task</w:t>
      </w:r>
      <w:proofErr w:type="gram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": "t_001",</w:t>
      </w:r>
    </w:p>
    <w:p w14:paraId="73A0808F" w14:textId="77777777" w:rsidR="00BB5F27" w:rsidRDefault="00BB5F27" w:rsidP="00BB5F27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"attempt": 1,</w:t>
      </w:r>
    </w:p>
    <w:p w14:paraId="6F70D546" w14:textId="77777777" w:rsidR="00BB5F27" w:rsidRDefault="00BB5F27" w:rsidP="00BB5F27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proofErr w:type="gram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message</w:t>
      </w:r>
      <w:proofErr w:type="gram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uuid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-here"</w:t>
      </w:r>
    </w:p>
    <w:p w14:paraId="56B2CADA" w14:textId="77777777" w:rsidR="00BB5F27" w:rsidRDefault="00BB5F27" w:rsidP="00BB5F27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}</w:t>
      </w:r>
    </w:p>
    <w:p w14:paraId="241CE0BE" w14:textId="77777777" w:rsidR="00BB5F27" w:rsidRDefault="00BB5F27" w:rsidP="00BB5F27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color w:val="auto"/>
        </w:rPr>
      </w:pP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Шаг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4. Consumer: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обработка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job</w:t>
      </w:r>
    </w:p>
    <w:p w14:paraId="02E6A0CF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Worker:</w:t>
      </w:r>
    </w:p>
    <w:p w14:paraId="64B3D91F" w14:textId="77777777" w:rsidR="00BB5F27" w:rsidRDefault="00BB5F27" w:rsidP="00BB5F27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читает </w:t>
      </w:r>
      <w:proofErr w:type="spellStart"/>
      <w:r>
        <w:rPr>
          <w:rStyle w:val="HTML"/>
          <w:sz w:val="28"/>
          <w:szCs w:val="28"/>
        </w:rPr>
        <w:t>task_jobs</w:t>
      </w:r>
      <w:proofErr w:type="spellEnd"/>
    </w:p>
    <w:p w14:paraId="629D75BE" w14:textId="77777777" w:rsidR="00BB5F27" w:rsidRDefault="00BB5F27" w:rsidP="00BB5F27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проверяет </w:t>
      </w:r>
      <w:proofErr w:type="spellStart"/>
      <w:r>
        <w:rPr>
          <w:rStyle w:val="HTML"/>
          <w:sz w:val="28"/>
          <w:szCs w:val="28"/>
        </w:rPr>
        <w:t>message_id</w:t>
      </w:r>
      <w:proofErr w:type="spellEnd"/>
      <w:r>
        <w:rPr>
          <w:sz w:val="28"/>
          <w:szCs w:val="28"/>
        </w:rPr>
        <w:t xml:space="preserve"> по локальному “хранилищу обработанных”</w:t>
      </w:r>
    </w:p>
    <w:p w14:paraId="4DBAF80D" w14:textId="77777777" w:rsidR="00BB5F27" w:rsidRDefault="00BB5F27" w:rsidP="00BB5F27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выполняет “работу” (</w:t>
      </w:r>
      <w:proofErr w:type="spellStart"/>
      <w:r>
        <w:rPr>
          <w:sz w:val="28"/>
          <w:szCs w:val="28"/>
        </w:rPr>
        <w:t>sleep</w:t>
      </w:r>
      <w:proofErr w:type="spellEnd"/>
      <w:r>
        <w:rPr>
          <w:sz w:val="28"/>
          <w:szCs w:val="28"/>
        </w:rPr>
        <w:t xml:space="preserve"> 2s)</w:t>
      </w:r>
    </w:p>
    <w:p w14:paraId="18CAF87F" w14:textId="77777777" w:rsidR="00BB5F27" w:rsidRDefault="00BB5F27" w:rsidP="00BB5F27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иногда генерирует ошибку (например, если </w:t>
      </w:r>
      <w:proofErr w:type="spellStart"/>
      <w:r>
        <w:rPr>
          <w:sz w:val="28"/>
          <w:szCs w:val="28"/>
        </w:rPr>
        <w:t>task_id</w:t>
      </w:r>
      <w:proofErr w:type="spellEnd"/>
      <w:r>
        <w:rPr>
          <w:sz w:val="28"/>
          <w:szCs w:val="28"/>
        </w:rPr>
        <w:t xml:space="preserve"> заканчивается на 3, или случайно)</w:t>
      </w:r>
    </w:p>
    <w:p w14:paraId="3DABD796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Если успех:</w:t>
      </w:r>
    </w:p>
    <w:p w14:paraId="047A58DB" w14:textId="77777777" w:rsidR="00BB5F27" w:rsidRDefault="00BB5F27" w:rsidP="00BB5F27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записать </w:t>
      </w:r>
      <w:proofErr w:type="spellStart"/>
      <w:r>
        <w:rPr>
          <w:sz w:val="28"/>
          <w:szCs w:val="28"/>
        </w:rPr>
        <w:t>message_id</w:t>
      </w:r>
      <w:proofErr w:type="spellEnd"/>
      <w:r>
        <w:rPr>
          <w:sz w:val="28"/>
          <w:szCs w:val="28"/>
        </w:rPr>
        <w:t xml:space="preserve"> как обработанный</w:t>
      </w:r>
    </w:p>
    <w:p w14:paraId="64AF8859" w14:textId="77777777" w:rsidR="00BB5F27" w:rsidRDefault="00BB5F27" w:rsidP="00BB5F27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ack</w:t>
      </w:r>
      <w:proofErr w:type="spellEnd"/>
    </w:p>
    <w:p w14:paraId="3D0EA06A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Если ошибка:</w:t>
      </w:r>
    </w:p>
    <w:p w14:paraId="752CD36D" w14:textId="77777777" w:rsidR="00BB5F27" w:rsidRDefault="00BB5F27" w:rsidP="00BB5F27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увеличить </w:t>
      </w:r>
      <w:proofErr w:type="spellStart"/>
      <w:r>
        <w:rPr>
          <w:sz w:val="28"/>
          <w:szCs w:val="28"/>
        </w:rPr>
        <w:t>attempt</w:t>
      </w:r>
      <w:proofErr w:type="spellEnd"/>
    </w:p>
    <w:p w14:paraId="53B80365" w14:textId="77777777" w:rsidR="00BB5F27" w:rsidRDefault="00BB5F27" w:rsidP="00BB5F27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</w:t>
      </w:r>
      <w:proofErr w:type="spellStart"/>
      <w:r>
        <w:rPr>
          <w:sz w:val="28"/>
          <w:szCs w:val="28"/>
        </w:rPr>
        <w:t>attempt</w:t>
      </w:r>
      <w:proofErr w:type="spellEnd"/>
      <w:r>
        <w:rPr>
          <w:sz w:val="28"/>
          <w:szCs w:val="28"/>
        </w:rPr>
        <w:t xml:space="preserve"> &lt;= </w:t>
      </w:r>
      <w:proofErr w:type="spellStart"/>
      <w:r>
        <w:rPr>
          <w:sz w:val="28"/>
          <w:szCs w:val="28"/>
        </w:rPr>
        <w:t>max_attempts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retry</w:t>
      </w:r>
      <w:proofErr w:type="spellEnd"/>
    </w:p>
    <w:p w14:paraId="55670AD6" w14:textId="77777777" w:rsidR="00BB5F27" w:rsidRDefault="00BB5F27" w:rsidP="00BB5F27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иначе → отправить в DLQ</w:t>
      </w:r>
    </w:p>
    <w:p w14:paraId="6D17A914" w14:textId="77777777" w:rsidR="00BB5F27" w:rsidRDefault="00BB5F27" w:rsidP="00BB5F27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исходное сообщение </w:t>
      </w:r>
      <w:proofErr w:type="spellStart"/>
      <w:r>
        <w:rPr>
          <w:sz w:val="28"/>
          <w:szCs w:val="28"/>
        </w:rPr>
        <w:t>ack</w:t>
      </w:r>
      <w:proofErr w:type="spellEnd"/>
    </w:p>
    <w:p w14:paraId="3FBE4F57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Важно: в </w:t>
      </w:r>
      <w:proofErr w:type="spellStart"/>
      <w:r>
        <w:rPr>
          <w:sz w:val="28"/>
          <w:szCs w:val="28"/>
        </w:rPr>
        <w:t>retry</w:t>
      </w:r>
      <w:proofErr w:type="spellEnd"/>
      <w:r>
        <w:rPr>
          <w:sz w:val="28"/>
          <w:szCs w:val="28"/>
        </w:rPr>
        <w:t xml:space="preserve">-ветке не оставлять исходное сообщение </w:t>
      </w:r>
      <w:proofErr w:type="spellStart"/>
      <w:r>
        <w:rPr>
          <w:sz w:val="28"/>
          <w:szCs w:val="28"/>
        </w:rPr>
        <w:t>unacked</w:t>
      </w:r>
      <w:proofErr w:type="spellEnd"/>
      <w:r>
        <w:rPr>
          <w:sz w:val="28"/>
          <w:szCs w:val="28"/>
        </w:rPr>
        <w:t>, иначе будут неконтролируемые повторы.</w:t>
      </w:r>
    </w:p>
    <w:p w14:paraId="02F685D1" w14:textId="77777777" w:rsidR="00BB5F27" w:rsidRPr="00BB5F27" w:rsidRDefault="00BB5F27" w:rsidP="00BB5F27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7841CC" w14:textId="77777777" w:rsidR="00BB5F27" w:rsidRDefault="00BB5F27" w:rsidP="00BB5F27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8) Команды демонстрации (</w:t>
      </w:r>
      <w:r>
        <w:rPr>
          <w:rFonts w:ascii="Times New Roman" w:hAnsi="Times New Roman" w:cs="Times New Roman"/>
          <w:color w:val="auto"/>
          <w:sz w:val="28"/>
          <w:szCs w:val="28"/>
        </w:rPr>
        <w:t>curl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0E8102A9" w14:textId="77777777" w:rsidR="00BB5F27" w:rsidRDefault="00BB5F27" w:rsidP="00BB5F27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8.1. Поставить </w:t>
      </w:r>
      <w:r>
        <w:rPr>
          <w:rFonts w:ascii="Times New Roman" w:hAnsi="Times New Roman" w:cs="Times New Roman"/>
          <w:color w:val="auto"/>
          <w:sz w:val="28"/>
          <w:szCs w:val="28"/>
        </w:rPr>
        <w:t>job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в очередь</w:t>
      </w:r>
    </w:p>
    <w:p w14:paraId="064FC5D2" w14:textId="77777777" w:rsidR="00BB5F27" w:rsidRDefault="00BB5F27" w:rsidP="00BB5F27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curl -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-X POST http://localhost:8082/v1/jobs/process-task \</w:t>
      </w:r>
    </w:p>
    <w:p w14:paraId="3D64B426" w14:textId="77777777" w:rsidR="00BB5F27" w:rsidRDefault="00BB5F27" w:rsidP="00BB5F27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-H "Content-Type: application/json" \</w:t>
      </w:r>
    </w:p>
    <w:p w14:paraId="5B5FEBBF" w14:textId="77777777" w:rsidR="00BB5F27" w:rsidRDefault="00BB5F27" w:rsidP="00BB5F27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-H "Authorization: Bearer demo-token" \</w:t>
      </w:r>
    </w:p>
    <w:p w14:paraId="09E3E558" w14:textId="77777777" w:rsidR="00BB5F27" w:rsidRDefault="00BB5F27" w:rsidP="00BB5F27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Style w:val="HTML"/>
          <w:rFonts w:ascii="Times New Roman" w:hAnsi="Times New Roman" w:cs="Times New Roman"/>
          <w:sz w:val="28"/>
          <w:szCs w:val="28"/>
        </w:rPr>
        <w:t>-d '{"task_id":"t_001"}'</w:t>
      </w:r>
    </w:p>
    <w:p w14:paraId="06E2041D" w14:textId="77777777" w:rsidR="00BB5F27" w:rsidRDefault="00BB5F27" w:rsidP="00BB5F27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color w:val="auto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8.2. Проверить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ретраи</w:t>
      </w:r>
      <w:proofErr w:type="spellEnd"/>
    </w:p>
    <w:p w14:paraId="27C48748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Сделать </w:t>
      </w:r>
      <w:proofErr w:type="spellStart"/>
      <w:r>
        <w:rPr>
          <w:sz w:val="28"/>
          <w:szCs w:val="28"/>
        </w:rPr>
        <w:t>task_id</w:t>
      </w:r>
      <w:proofErr w:type="spellEnd"/>
      <w:r>
        <w:rPr>
          <w:sz w:val="28"/>
          <w:szCs w:val="28"/>
        </w:rPr>
        <w:t>, который приводит к ошибке (как вы заложили в условие), например:</w:t>
      </w:r>
    </w:p>
    <w:p w14:paraId="39869838" w14:textId="77777777" w:rsidR="00BB5F27" w:rsidRDefault="00BB5F27" w:rsidP="00BB5F27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curl -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-X POST http://localhost:8082/v1/jobs/process-task \</w:t>
      </w:r>
    </w:p>
    <w:p w14:paraId="7B8A659F" w14:textId="77777777" w:rsidR="00BB5F27" w:rsidRDefault="00BB5F27" w:rsidP="00BB5F27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-H "Content-Type: application/json" \</w:t>
      </w:r>
    </w:p>
    <w:p w14:paraId="07697755" w14:textId="77777777" w:rsidR="00BB5F27" w:rsidRDefault="00BB5F27" w:rsidP="00BB5F27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-H "Authorization: Bearer demo-token" \</w:t>
      </w:r>
    </w:p>
    <w:p w14:paraId="7413A103" w14:textId="77777777" w:rsidR="00BB5F27" w:rsidRDefault="00BB5F27" w:rsidP="00BB5F27">
      <w:pPr>
        <w:pStyle w:val="HTML0"/>
        <w:spacing w:line="360" w:lineRule="auto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 -d '{"task_id":"</w:t>
      </w:r>
      <w:proofErr w:type="spellStart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t_fail</w:t>
      </w:r>
      <w:proofErr w:type="spellEnd"/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"}'</w:t>
      </w:r>
    </w:p>
    <w:p w14:paraId="3014E594" w14:textId="77777777" w:rsidR="00BB5F27" w:rsidRDefault="00BB5F27" w:rsidP="00BB5F27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</w:pPr>
      <w:r>
        <w:rPr>
          <w:sz w:val="28"/>
          <w:szCs w:val="28"/>
        </w:rPr>
        <w:t xml:space="preserve">В логах </w:t>
      </w:r>
      <w:proofErr w:type="spellStart"/>
      <w:r>
        <w:rPr>
          <w:sz w:val="28"/>
          <w:szCs w:val="28"/>
        </w:rPr>
        <w:t>worker</w:t>
      </w:r>
      <w:proofErr w:type="spellEnd"/>
      <w:r>
        <w:rPr>
          <w:sz w:val="28"/>
          <w:szCs w:val="28"/>
        </w:rPr>
        <w:t xml:space="preserve"> должно быть видно:</w:t>
      </w:r>
    </w:p>
    <w:p w14:paraId="2CB8316A" w14:textId="77777777" w:rsidR="00BB5F27" w:rsidRDefault="00BB5F27" w:rsidP="00BB5F27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попытка 1 → ошибка → </w:t>
      </w:r>
      <w:proofErr w:type="spellStart"/>
      <w:r>
        <w:rPr>
          <w:sz w:val="28"/>
          <w:szCs w:val="28"/>
        </w:rPr>
        <w:t>retry</w:t>
      </w:r>
      <w:proofErr w:type="spellEnd"/>
    </w:p>
    <w:p w14:paraId="314C7066" w14:textId="77777777" w:rsidR="00BB5F27" w:rsidRDefault="00BB5F27" w:rsidP="00BB5F27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попытка 2 → ошибка → </w:t>
      </w:r>
      <w:proofErr w:type="spellStart"/>
      <w:r>
        <w:rPr>
          <w:sz w:val="28"/>
          <w:szCs w:val="28"/>
        </w:rPr>
        <w:t>retry</w:t>
      </w:r>
      <w:proofErr w:type="spellEnd"/>
    </w:p>
    <w:p w14:paraId="5C80B811" w14:textId="77777777" w:rsidR="00BB5F27" w:rsidRDefault="00BB5F27" w:rsidP="00BB5F27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попытка 3 → DLQ (если </w:t>
      </w:r>
      <w:proofErr w:type="spellStart"/>
      <w:r>
        <w:rPr>
          <w:sz w:val="28"/>
          <w:szCs w:val="28"/>
        </w:rPr>
        <w:t>max_attempts</w:t>
      </w:r>
      <w:proofErr w:type="spellEnd"/>
      <w:r>
        <w:rPr>
          <w:sz w:val="28"/>
          <w:szCs w:val="28"/>
        </w:rPr>
        <w:t>=3)</w:t>
      </w:r>
    </w:p>
    <w:p w14:paraId="51225B29" w14:textId="77777777" w:rsidR="00BB5F27" w:rsidRPr="00BB5F27" w:rsidRDefault="00BB5F27" w:rsidP="00BB5F27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101ED2" w14:textId="77777777" w:rsidR="00BB5F27" w:rsidRDefault="00BB5F27" w:rsidP="00BB5F27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9)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Что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сдаёт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студент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отчёт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>)</w:t>
      </w:r>
    </w:p>
    <w:p w14:paraId="3B7B197C" w14:textId="77777777" w:rsidR="00BB5F27" w:rsidRDefault="00BB5F27" w:rsidP="00BB5F27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очередей: основная и DLQ (и </w:t>
      </w:r>
      <w:proofErr w:type="spellStart"/>
      <w:r>
        <w:rPr>
          <w:sz w:val="28"/>
          <w:szCs w:val="28"/>
        </w:rPr>
        <w:t>retry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queue</w:t>
      </w:r>
      <w:proofErr w:type="spellEnd"/>
      <w:r>
        <w:rPr>
          <w:sz w:val="28"/>
          <w:szCs w:val="28"/>
        </w:rPr>
        <w:t>, если делали).</w:t>
      </w:r>
    </w:p>
    <w:p w14:paraId="7C8D708D" w14:textId="77777777" w:rsidR="00BB5F27" w:rsidRDefault="00BB5F27" w:rsidP="00BB5F27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Формат сообщения </w:t>
      </w:r>
      <w:proofErr w:type="spellStart"/>
      <w:r>
        <w:rPr>
          <w:sz w:val="28"/>
          <w:szCs w:val="28"/>
        </w:rPr>
        <w:t>job</w:t>
      </w:r>
      <w:proofErr w:type="spellEnd"/>
      <w:r>
        <w:rPr>
          <w:sz w:val="28"/>
          <w:szCs w:val="28"/>
        </w:rPr>
        <w:t xml:space="preserve">: какие поля, где </w:t>
      </w:r>
      <w:proofErr w:type="spellStart"/>
      <w:r>
        <w:rPr>
          <w:sz w:val="28"/>
          <w:szCs w:val="28"/>
        </w:rPr>
        <w:t>attempts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message_id</w:t>
      </w:r>
      <w:proofErr w:type="spellEnd"/>
      <w:r>
        <w:rPr>
          <w:sz w:val="28"/>
          <w:szCs w:val="28"/>
        </w:rPr>
        <w:t>.</w:t>
      </w:r>
    </w:p>
    <w:p w14:paraId="5923CE80" w14:textId="77777777" w:rsidR="00BB5F27" w:rsidRDefault="00BB5F27" w:rsidP="00BB5F27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</w:t>
      </w:r>
      <w:proofErr w:type="spellStart"/>
      <w:r>
        <w:rPr>
          <w:sz w:val="28"/>
          <w:szCs w:val="28"/>
        </w:rPr>
        <w:t>retry</w:t>
      </w:r>
      <w:proofErr w:type="spellEnd"/>
      <w:r>
        <w:rPr>
          <w:sz w:val="28"/>
          <w:szCs w:val="28"/>
        </w:rPr>
        <w:t xml:space="preserve"> политики: сколько попыток, что считается “ошибкой”, есть ли задержка.</w:t>
      </w:r>
    </w:p>
    <w:p w14:paraId="4DB5F950" w14:textId="77777777" w:rsidR="00BB5F27" w:rsidRDefault="00BB5F27" w:rsidP="00BB5F27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Как устроена идемпотентность: что является ключом, где хранится, как проверяется.</w:t>
      </w:r>
    </w:p>
    <w:p w14:paraId="592A52B8" w14:textId="77777777" w:rsidR="00BB5F27" w:rsidRDefault="00BB5F27" w:rsidP="00BB5F27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Демонстрация логами:</w:t>
      </w:r>
    </w:p>
    <w:p w14:paraId="47B442D2" w14:textId="77777777" w:rsidR="00BB5F27" w:rsidRDefault="00BB5F27" w:rsidP="00BB5F27">
      <w:pPr>
        <w:pStyle w:val="aff8"/>
        <w:numPr>
          <w:ilvl w:val="1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успешная обработка</w:t>
      </w:r>
    </w:p>
    <w:p w14:paraId="6974544B" w14:textId="77777777" w:rsidR="00BB5F27" w:rsidRDefault="00BB5F27" w:rsidP="00BB5F27">
      <w:pPr>
        <w:pStyle w:val="aff8"/>
        <w:numPr>
          <w:ilvl w:val="1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несколько </w:t>
      </w:r>
      <w:proofErr w:type="spellStart"/>
      <w:r>
        <w:rPr>
          <w:sz w:val="28"/>
          <w:szCs w:val="28"/>
        </w:rPr>
        <w:t>ретраев</w:t>
      </w:r>
      <w:proofErr w:type="spellEnd"/>
    </w:p>
    <w:p w14:paraId="2ED2B191" w14:textId="77777777" w:rsidR="00BB5F27" w:rsidRDefault="00BB5F27" w:rsidP="00BB5F27">
      <w:pPr>
        <w:pStyle w:val="aff8"/>
        <w:numPr>
          <w:ilvl w:val="1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попадание в DLQ</w:t>
      </w:r>
    </w:p>
    <w:p w14:paraId="63F2C5DD" w14:textId="77777777" w:rsidR="00BB5F27" w:rsidRDefault="00BB5F27" w:rsidP="00BB5F27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39DA658" w14:textId="77777777" w:rsidR="00BB5F27" w:rsidRDefault="00BB5F27" w:rsidP="00BB5F27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10)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Контрольные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вопросы</w:t>
      </w:r>
      <w:proofErr w:type="spellEnd"/>
    </w:p>
    <w:p w14:paraId="02036FDD" w14:textId="77777777" w:rsidR="00BB5F27" w:rsidRDefault="00BB5F27" w:rsidP="00BB5F27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Чем “</w:t>
      </w:r>
      <w:proofErr w:type="spellStart"/>
      <w:r>
        <w:rPr>
          <w:sz w:val="28"/>
          <w:szCs w:val="28"/>
        </w:rPr>
        <w:t>job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queue</w:t>
      </w:r>
      <w:proofErr w:type="spellEnd"/>
      <w:r>
        <w:rPr>
          <w:sz w:val="28"/>
          <w:szCs w:val="28"/>
        </w:rPr>
        <w:t>” отличается от “</w:t>
      </w:r>
      <w:proofErr w:type="spellStart"/>
      <w:r>
        <w:rPr>
          <w:sz w:val="28"/>
          <w:szCs w:val="28"/>
        </w:rPr>
        <w:t>event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queue</w:t>
      </w:r>
      <w:proofErr w:type="spellEnd"/>
      <w:r>
        <w:rPr>
          <w:sz w:val="28"/>
          <w:szCs w:val="28"/>
        </w:rPr>
        <w:t>”?</w:t>
      </w:r>
    </w:p>
    <w:p w14:paraId="58E7285B" w14:textId="77777777" w:rsidR="00BB5F27" w:rsidRDefault="00BB5F27" w:rsidP="00BB5F27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Почему система очередей часто работает как </w:t>
      </w:r>
      <w:proofErr w:type="spellStart"/>
      <w:r>
        <w:rPr>
          <w:sz w:val="28"/>
          <w:szCs w:val="28"/>
        </w:rPr>
        <w:t>at-least-once</w:t>
      </w:r>
      <w:proofErr w:type="spellEnd"/>
      <w:r>
        <w:rPr>
          <w:sz w:val="28"/>
          <w:szCs w:val="28"/>
        </w:rPr>
        <w:t>?</w:t>
      </w:r>
    </w:p>
    <w:p w14:paraId="3704184F" w14:textId="77777777" w:rsidR="00BB5F27" w:rsidRDefault="00BB5F27" w:rsidP="00BB5F27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Как DLQ помогает эксплуатации?</w:t>
      </w:r>
    </w:p>
    <w:p w14:paraId="332552BC" w14:textId="77777777" w:rsidR="00BB5F27" w:rsidRDefault="00BB5F27" w:rsidP="00BB5F27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Почему </w:t>
      </w:r>
      <w:proofErr w:type="spellStart"/>
      <w:r>
        <w:rPr>
          <w:sz w:val="28"/>
          <w:szCs w:val="28"/>
        </w:rPr>
        <w:t>ретраи</w:t>
      </w:r>
      <w:proofErr w:type="spellEnd"/>
      <w:r>
        <w:rPr>
          <w:sz w:val="28"/>
          <w:szCs w:val="28"/>
        </w:rPr>
        <w:t xml:space="preserve"> нельзя делать бесконечно?</w:t>
      </w:r>
    </w:p>
    <w:p w14:paraId="39E3CD70" w14:textId="77777777" w:rsidR="00BB5F27" w:rsidRDefault="00BB5F27" w:rsidP="00BB5F27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Что такое идемпотентность и как её реализовать минимально?</w:t>
      </w:r>
    </w:p>
    <w:p w14:paraId="734D250A" w14:textId="77777777" w:rsidR="00BB5F27" w:rsidRDefault="00BB5F27" w:rsidP="00BB5F27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D9AB99" w14:textId="77777777" w:rsidR="00BB5F27" w:rsidRPr="00BB5F27" w:rsidRDefault="00BB5F27" w:rsidP="00BB5F27">
      <w:pPr>
        <w:spacing w:line="360" w:lineRule="auto"/>
        <w:rPr>
          <w:lang w:val="ru-RU"/>
        </w:rPr>
      </w:pPr>
    </w:p>
    <w:p w14:paraId="09F79C93" w14:textId="2BA102D6" w:rsidR="00437CAA" w:rsidRPr="00E355E4" w:rsidRDefault="00437CAA" w:rsidP="00BB5F27">
      <w:pPr>
        <w:spacing w:line="360" w:lineRule="auto"/>
        <w:rPr>
          <w:color w:val="000000" w:themeColor="text1"/>
          <w:lang w:val="ru-RU"/>
        </w:rPr>
      </w:pPr>
    </w:p>
    <w:sectPr w:rsidR="00437CAA" w:rsidRPr="00E355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B0F75"/>
    <w:multiLevelType w:val="multilevel"/>
    <w:tmpl w:val="64DE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007FBF"/>
    <w:multiLevelType w:val="multilevel"/>
    <w:tmpl w:val="52F2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B01191"/>
    <w:multiLevelType w:val="multilevel"/>
    <w:tmpl w:val="4774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25712E"/>
    <w:multiLevelType w:val="multilevel"/>
    <w:tmpl w:val="7A5C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74209C"/>
    <w:multiLevelType w:val="multilevel"/>
    <w:tmpl w:val="5AFA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B336FC"/>
    <w:multiLevelType w:val="multilevel"/>
    <w:tmpl w:val="2760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E13986"/>
    <w:multiLevelType w:val="multilevel"/>
    <w:tmpl w:val="2638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791A08"/>
    <w:multiLevelType w:val="multilevel"/>
    <w:tmpl w:val="D94E0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983D54"/>
    <w:multiLevelType w:val="multilevel"/>
    <w:tmpl w:val="F45A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797F98"/>
    <w:multiLevelType w:val="multilevel"/>
    <w:tmpl w:val="A0C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F64D44"/>
    <w:multiLevelType w:val="multilevel"/>
    <w:tmpl w:val="C0FE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45F5F"/>
    <w:multiLevelType w:val="multilevel"/>
    <w:tmpl w:val="FC60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F3621A"/>
    <w:multiLevelType w:val="multilevel"/>
    <w:tmpl w:val="9A04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4D545C"/>
    <w:multiLevelType w:val="multilevel"/>
    <w:tmpl w:val="4B42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0349CC"/>
    <w:multiLevelType w:val="multilevel"/>
    <w:tmpl w:val="95B6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7F7684"/>
    <w:multiLevelType w:val="multilevel"/>
    <w:tmpl w:val="EF0E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2F7D17"/>
    <w:multiLevelType w:val="multilevel"/>
    <w:tmpl w:val="621E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CE367A"/>
    <w:multiLevelType w:val="multilevel"/>
    <w:tmpl w:val="4B02F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BE0299"/>
    <w:multiLevelType w:val="multilevel"/>
    <w:tmpl w:val="B3F8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39758D"/>
    <w:multiLevelType w:val="multilevel"/>
    <w:tmpl w:val="FFCE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7CAA"/>
    <w:rsid w:val="00AA1D8D"/>
    <w:rsid w:val="00B47730"/>
    <w:rsid w:val="00BB5F27"/>
    <w:rsid w:val="00CB0664"/>
    <w:rsid w:val="00E355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D55939"/>
  <w14:defaultImageDpi w14:val="300"/>
  <w15:docId w15:val="{949520C3-9610-4352-A2C5-50FC7D1F0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Gen0">
    <w:name w:val="StGen0"/>
    <w:basedOn w:val="a3"/>
    <w:rsid w:val="00E355E4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TML">
    <w:name w:val="HTML Code"/>
    <w:basedOn w:val="a2"/>
    <w:uiPriority w:val="99"/>
    <w:semiHidden/>
    <w:unhideWhenUsed/>
    <w:rsid w:val="00BB5F27"/>
    <w:rPr>
      <w:rFonts w:ascii="Courier New" w:eastAsia="Times New Roman" w:hAnsi="Courier New" w:cs="Courier New" w:hint="default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BB5F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BB5F27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8">
    <w:name w:val="Normal (Web)"/>
    <w:basedOn w:val="a1"/>
    <w:uiPriority w:val="99"/>
    <w:semiHidden/>
    <w:unhideWhenUsed/>
    <w:rsid w:val="00BB5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3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A84380-3D1E-4F91-96AF-4A27BBF0B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Adyshkin</cp:lastModifiedBy>
  <cp:revision>3</cp:revision>
  <dcterms:created xsi:type="dcterms:W3CDTF">2013-12-23T23:15:00Z</dcterms:created>
  <dcterms:modified xsi:type="dcterms:W3CDTF">2025-12-22T08:18:00Z</dcterms:modified>
  <cp:category/>
</cp:coreProperties>
</file>
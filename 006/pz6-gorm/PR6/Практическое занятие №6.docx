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FD560" w14:textId="77777777" w:rsidR="00231109" w:rsidRPr="005A4CC5" w:rsidRDefault="00231109" w:rsidP="00231109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5A4CC5" w:rsidRPr="005A4CC5" w14:paraId="1608C07D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09B922" w14:textId="77777777" w:rsidR="00231109" w:rsidRPr="005A4CC5" w:rsidRDefault="00231109" w:rsidP="005A4CC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5A4CC5"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1057E5" w14:textId="75099AE7" w:rsidR="00231109" w:rsidRPr="005A4CC5" w:rsidRDefault="00231109" w:rsidP="005A4CC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5A4CC5">
              <w:rPr>
                <w:color w:val="000000" w:themeColor="text1"/>
              </w:rPr>
              <w:t>Технологии индустриального программирования</w:t>
            </w:r>
          </w:p>
        </w:tc>
      </w:tr>
      <w:tr w:rsidR="005A4CC5" w:rsidRPr="005A4CC5" w14:paraId="43982AC0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CD3C25" w14:textId="77777777" w:rsidR="00231109" w:rsidRPr="005A4CC5" w:rsidRDefault="00231109" w:rsidP="005A4CC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5A4CC5"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89553F" w14:textId="77777777" w:rsidR="00231109" w:rsidRPr="005A4CC5" w:rsidRDefault="00231109" w:rsidP="005A4CC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5A4CC5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5A4CC5" w:rsidRPr="005A4CC5" w14:paraId="21BD5399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ACF1EC" w14:textId="77777777" w:rsidR="00231109" w:rsidRPr="005A4CC5" w:rsidRDefault="00231109" w:rsidP="005A4CC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5A4CC5"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C9D355" w14:textId="77777777" w:rsidR="00231109" w:rsidRPr="005A4CC5" w:rsidRDefault="00231109" w:rsidP="005A4CC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5A4CC5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5A4CC5" w:rsidRPr="005A4CC5" w14:paraId="18CAAB7B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3CE7C0" w14:textId="77777777" w:rsidR="00231109" w:rsidRPr="005A4CC5" w:rsidRDefault="00231109" w:rsidP="005A4CC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5A4CC5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93A26A" w14:textId="77777777" w:rsidR="00231109" w:rsidRPr="005A4CC5" w:rsidRDefault="00231109" w:rsidP="005A4CC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5A4CC5">
              <w:rPr>
                <w:color w:val="000000" w:themeColor="text1"/>
              </w:rPr>
              <w:t>Практическое занятие</w:t>
            </w:r>
          </w:p>
        </w:tc>
      </w:tr>
      <w:tr w:rsidR="005A4CC5" w:rsidRPr="005A4CC5" w14:paraId="3F497669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21419C" w14:textId="77777777" w:rsidR="00231109" w:rsidRPr="005A4CC5" w:rsidRDefault="00231109" w:rsidP="005A4CC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5A4CC5"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DED2CA" w14:textId="77777777" w:rsidR="00231109" w:rsidRPr="005A4CC5" w:rsidRDefault="00231109" w:rsidP="005A4CC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5A4CC5">
              <w:rPr>
                <w:color w:val="000000" w:themeColor="text1"/>
              </w:rPr>
              <w:t>Адышкин Сергей Сергеевич</w:t>
            </w:r>
          </w:p>
        </w:tc>
      </w:tr>
      <w:tr w:rsidR="005A4CC5" w:rsidRPr="005A4CC5" w14:paraId="1742F568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506A9F" w14:textId="77777777" w:rsidR="00231109" w:rsidRPr="005A4CC5" w:rsidRDefault="00231109" w:rsidP="005A4CC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5A4CC5"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170C63" w14:textId="60163FFF" w:rsidR="00231109" w:rsidRPr="005A4CC5" w:rsidRDefault="00231109" w:rsidP="005A4CC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5A4CC5">
              <w:rPr>
                <w:color w:val="000000" w:themeColor="text1"/>
              </w:rPr>
              <w:t>2 семестр, 202</w:t>
            </w:r>
            <w:r w:rsidR="005A4CC5" w:rsidRPr="005A4CC5">
              <w:rPr>
                <w:color w:val="000000" w:themeColor="text1"/>
              </w:rPr>
              <w:t>5</w:t>
            </w:r>
            <w:r w:rsidRPr="005A4CC5">
              <w:rPr>
                <w:color w:val="000000" w:themeColor="text1"/>
              </w:rPr>
              <w:t>-202</w:t>
            </w:r>
            <w:r w:rsidR="005A4CC5" w:rsidRPr="005A4CC5">
              <w:rPr>
                <w:color w:val="000000" w:themeColor="text1"/>
              </w:rPr>
              <w:t>6</w:t>
            </w:r>
            <w:r w:rsidRPr="005A4CC5">
              <w:rPr>
                <w:color w:val="000000" w:themeColor="text1"/>
              </w:rPr>
              <w:t xml:space="preserve"> гг.</w:t>
            </w:r>
          </w:p>
        </w:tc>
      </w:tr>
    </w:tbl>
    <w:p w14:paraId="7ECD448F" w14:textId="77777777" w:rsidR="00231109" w:rsidRPr="005A4CC5" w:rsidRDefault="00231109" w:rsidP="00231109">
      <w:pPr>
        <w:pStyle w:val="1"/>
        <w:rPr>
          <w:color w:val="000000" w:themeColor="text1"/>
          <w:lang w:eastAsia="zh-CN" w:bidi="hi-IN"/>
        </w:rPr>
      </w:pPr>
      <w:r w:rsidRPr="005A4CC5">
        <w:rPr>
          <w:b w:val="0"/>
          <w:color w:val="000000" w:themeColor="text1"/>
        </w:rPr>
        <w:br w:type="page"/>
      </w:r>
      <w:bookmarkStart w:id="0" w:name="_j07isub79l2q"/>
      <w:bookmarkEnd w:id="0"/>
    </w:p>
    <w:p w14:paraId="429FC667" w14:textId="2ECFCD74" w:rsidR="005A4CC5" w:rsidRDefault="005A4CC5" w:rsidP="005A4CC5">
      <w:pPr>
        <w:pStyle w:val="1"/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>Практическое занятие №6</w:t>
      </w:r>
    </w:p>
    <w:p w14:paraId="2D7F146F" w14:textId="372C8965" w:rsidR="005A4CC5" w:rsidRDefault="005A4CC5" w:rsidP="005A4CC5">
      <w:pPr>
        <w:pStyle w:val="1"/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</w:rPr>
      </w:pPr>
      <w:r w:rsidRPr="005A4CC5">
        <w:rPr>
          <w:rFonts w:ascii="Times New Roman" w:hAnsi="Times New Roman" w:cs="Times New Roman"/>
          <w:color w:val="000000" w:themeColor="text1"/>
          <w:lang w:val="ru-RU"/>
        </w:rPr>
        <w:t xml:space="preserve">Реализация защиты от </w:t>
      </w:r>
      <w:r w:rsidRPr="005A4CC5">
        <w:rPr>
          <w:rFonts w:ascii="Times New Roman" w:hAnsi="Times New Roman" w:cs="Times New Roman"/>
          <w:color w:val="000000" w:themeColor="text1"/>
        </w:rPr>
        <w:t>CSRF</w:t>
      </w:r>
      <w:r w:rsidRPr="005A4CC5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5A4CC5">
        <w:rPr>
          <w:rFonts w:ascii="Times New Roman" w:hAnsi="Times New Roman" w:cs="Times New Roman"/>
          <w:color w:val="000000" w:themeColor="text1"/>
        </w:rPr>
        <w:t>XSS</w:t>
      </w:r>
      <w:r w:rsidRPr="005A4CC5">
        <w:rPr>
          <w:rFonts w:ascii="Times New Roman" w:hAnsi="Times New Roman" w:cs="Times New Roman"/>
          <w:color w:val="000000" w:themeColor="text1"/>
          <w:lang w:val="ru-RU"/>
        </w:rPr>
        <w:t xml:space="preserve">. Работа с </w:t>
      </w:r>
      <w:r w:rsidRPr="005A4CC5">
        <w:rPr>
          <w:rFonts w:ascii="Times New Roman" w:hAnsi="Times New Roman" w:cs="Times New Roman"/>
          <w:color w:val="000000" w:themeColor="text1"/>
        </w:rPr>
        <w:t>secure</w:t>
      </w:r>
      <w:r w:rsidRPr="005A4CC5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5A4CC5">
        <w:rPr>
          <w:rFonts w:ascii="Times New Roman" w:hAnsi="Times New Roman" w:cs="Times New Roman"/>
          <w:color w:val="000000" w:themeColor="text1"/>
        </w:rPr>
        <w:t>cookies</w:t>
      </w:r>
    </w:p>
    <w:p w14:paraId="01305B55" w14:textId="77777777" w:rsidR="005A4CC5" w:rsidRPr="005A4CC5" w:rsidRDefault="005A4CC5" w:rsidP="005A4CC5">
      <w:pPr>
        <w:rPr>
          <w:lang w:val="ru-RU"/>
        </w:rPr>
      </w:pPr>
    </w:p>
    <w:p w14:paraId="7F3FA8C8" w14:textId="77777777" w:rsidR="005A4CC5" w:rsidRPr="005A4CC5" w:rsidRDefault="005A4CC5" w:rsidP="005A4CC5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1) Паспорт практического занятия</w:t>
      </w:r>
    </w:p>
    <w:p w14:paraId="27EB95AF" w14:textId="77777777" w:rsidR="005A4CC5" w:rsidRDefault="005A4CC5" w:rsidP="005A4CC5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rStyle w:val="af6"/>
          <w:color w:val="000000" w:themeColor="text1"/>
          <w:sz w:val="28"/>
          <w:szCs w:val="28"/>
        </w:rPr>
        <w:t>Тема:</w:t>
      </w:r>
      <w:r w:rsidRPr="005A4CC5">
        <w:rPr>
          <w:color w:val="000000" w:themeColor="text1"/>
          <w:sz w:val="28"/>
          <w:szCs w:val="28"/>
        </w:rPr>
        <w:t xml:space="preserve"> Браузерные угрозы CSRF/XSS и безопасная работа с </w:t>
      </w:r>
      <w:proofErr w:type="spellStart"/>
      <w:r w:rsidRPr="005A4CC5">
        <w:rPr>
          <w:color w:val="000000" w:themeColor="text1"/>
          <w:sz w:val="28"/>
          <w:szCs w:val="28"/>
        </w:rPr>
        <w:t>cookies.</w:t>
      </w:r>
      <w:proofErr w:type="spellEnd"/>
    </w:p>
    <w:p w14:paraId="20D1F187" w14:textId="77777777" w:rsidR="005A4CC5" w:rsidRDefault="005A4CC5" w:rsidP="005A4CC5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rStyle w:val="af6"/>
          <w:color w:val="000000" w:themeColor="text1"/>
          <w:sz w:val="28"/>
          <w:szCs w:val="28"/>
        </w:rPr>
        <w:t>Технологии:</w:t>
      </w:r>
      <w:r w:rsidRPr="005A4CC5">
        <w:rPr>
          <w:color w:val="000000" w:themeColor="text1"/>
          <w:sz w:val="28"/>
          <w:szCs w:val="28"/>
        </w:rPr>
        <w:t xml:space="preserve"> </w:t>
      </w:r>
      <w:proofErr w:type="spellStart"/>
      <w:r w:rsidRPr="005A4CC5">
        <w:rPr>
          <w:color w:val="000000" w:themeColor="text1"/>
          <w:sz w:val="28"/>
          <w:szCs w:val="28"/>
        </w:rPr>
        <w:t>Cookies</w:t>
      </w:r>
      <w:proofErr w:type="spellEnd"/>
      <w:r w:rsidRPr="005A4CC5">
        <w:rPr>
          <w:color w:val="000000" w:themeColor="text1"/>
          <w:sz w:val="28"/>
          <w:szCs w:val="28"/>
        </w:rPr>
        <w:t xml:space="preserve">, </w:t>
      </w:r>
      <w:proofErr w:type="spellStart"/>
      <w:r w:rsidRPr="005A4CC5">
        <w:rPr>
          <w:color w:val="000000" w:themeColor="text1"/>
          <w:sz w:val="28"/>
          <w:szCs w:val="28"/>
        </w:rPr>
        <w:t>SameSite</w:t>
      </w:r>
      <w:proofErr w:type="spellEnd"/>
      <w:r w:rsidRPr="005A4CC5">
        <w:rPr>
          <w:color w:val="000000" w:themeColor="text1"/>
          <w:sz w:val="28"/>
          <w:szCs w:val="28"/>
        </w:rPr>
        <w:t xml:space="preserve">, </w:t>
      </w:r>
      <w:proofErr w:type="spellStart"/>
      <w:r w:rsidRPr="005A4CC5">
        <w:rPr>
          <w:color w:val="000000" w:themeColor="text1"/>
          <w:sz w:val="28"/>
          <w:szCs w:val="28"/>
        </w:rPr>
        <w:t>HttpOnly</w:t>
      </w:r>
      <w:proofErr w:type="spellEnd"/>
      <w:r w:rsidRPr="005A4CC5">
        <w:rPr>
          <w:color w:val="000000" w:themeColor="text1"/>
          <w:sz w:val="28"/>
          <w:szCs w:val="28"/>
        </w:rPr>
        <w:t>, Secure, CSRF-токен (</w:t>
      </w:r>
      <w:proofErr w:type="spellStart"/>
      <w:r w:rsidRPr="005A4CC5">
        <w:rPr>
          <w:color w:val="000000" w:themeColor="text1"/>
          <w:sz w:val="28"/>
          <w:szCs w:val="28"/>
        </w:rPr>
        <w:t>double-submit</w:t>
      </w:r>
      <w:proofErr w:type="spellEnd"/>
      <w:r w:rsidRPr="005A4CC5">
        <w:rPr>
          <w:color w:val="000000" w:themeColor="text1"/>
          <w:sz w:val="28"/>
          <w:szCs w:val="28"/>
        </w:rPr>
        <w:t xml:space="preserve">), заголовки безопасности, </w:t>
      </w:r>
      <w:proofErr w:type="spellStart"/>
      <w:r w:rsidRPr="005A4CC5">
        <w:rPr>
          <w:color w:val="000000" w:themeColor="text1"/>
          <w:sz w:val="28"/>
          <w:szCs w:val="28"/>
        </w:rPr>
        <w:t>санитизация</w:t>
      </w:r>
      <w:proofErr w:type="spellEnd"/>
      <w:r w:rsidRPr="005A4CC5">
        <w:rPr>
          <w:color w:val="000000" w:themeColor="text1"/>
          <w:sz w:val="28"/>
          <w:szCs w:val="28"/>
        </w:rPr>
        <w:t>/</w:t>
      </w:r>
      <w:proofErr w:type="spellStart"/>
      <w:r w:rsidRPr="005A4CC5">
        <w:rPr>
          <w:color w:val="000000" w:themeColor="text1"/>
          <w:sz w:val="28"/>
          <w:szCs w:val="28"/>
        </w:rPr>
        <w:t>экранирование.</w:t>
      </w:r>
      <w:proofErr w:type="spellEnd"/>
    </w:p>
    <w:p w14:paraId="483B0547" w14:textId="31764215" w:rsidR="005A4CC5" w:rsidRPr="005A4CC5" w:rsidRDefault="005A4CC5" w:rsidP="005A4CC5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rStyle w:val="af6"/>
          <w:color w:val="000000" w:themeColor="text1"/>
          <w:sz w:val="28"/>
          <w:szCs w:val="28"/>
        </w:rPr>
        <w:t>Объект практики:</w:t>
      </w:r>
      <w:r w:rsidRPr="005A4CC5">
        <w:rPr>
          <w:color w:val="000000" w:themeColor="text1"/>
          <w:sz w:val="28"/>
          <w:szCs w:val="28"/>
        </w:rPr>
        <w:t xml:space="preserve"> </w:t>
      </w: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auth</w:t>
      </w:r>
      <w:proofErr w:type="spellEnd"/>
      <w:r w:rsidRPr="005A4CC5">
        <w:rPr>
          <w:color w:val="000000" w:themeColor="text1"/>
          <w:sz w:val="28"/>
          <w:szCs w:val="28"/>
        </w:rPr>
        <w:t xml:space="preserve"> (</w:t>
      </w:r>
      <w:proofErr w:type="spellStart"/>
      <w:r w:rsidRPr="005A4CC5">
        <w:rPr>
          <w:color w:val="000000" w:themeColor="text1"/>
          <w:sz w:val="28"/>
          <w:szCs w:val="28"/>
        </w:rPr>
        <w:t>cookie</w:t>
      </w:r>
      <w:proofErr w:type="spellEnd"/>
      <w:r w:rsidRPr="005A4CC5">
        <w:rPr>
          <w:color w:val="000000" w:themeColor="text1"/>
          <w:sz w:val="28"/>
          <w:szCs w:val="28"/>
        </w:rPr>
        <w:t xml:space="preserve"> выдача) + любой защищённый </w:t>
      </w:r>
      <w:proofErr w:type="spellStart"/>
      <w:r w:rsidRPr="005A4CC5">
        <w:rPr>
          <w:color w:val="000000" w:themeColor="text1"/>
          <w:sz w:val="28"/>
          <w:szCs w:val="28"/>
        </w:rPr>
        <w:t>эндпоинт</w:t>
      </w:r>
      <w:proofErr w:type="spellEnd"/>
      <w:r w:rsidRPr="005A4CC5">
        <w:rPr>
          <w:color w:val="000000" w:themeColor="text1"/>
          <w:sz w:val="28"/>
          <w:szCs w:val="28"/>
        </w:rPr>
        <w:t xml:space="preserve"> </w:t>
      </w: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tasks</w:t>
      </w:r>
      <w:proofErr w:type="spellEnd"/>
      <w:r w:rsidRPr="005A4CC5">
        <w:rPr>
          <w:color w:val="000000" w:themeColor="text1"/>
          <w:sz w:val="28"/>
          <w:szCs w:val="28"/>
        </w:rPr>
        <w:t>.</w:t>
      </w:r>
    </w:p>
    <w:p w14:paraId="1B46621E" w14:textId="77777777" w:rsidR="005A4CC5" w:rsidRPr="005A4CC5" w:rsidRDefault="005A4CC5" w:rsidP="005A4CC5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Цель</w:t>
      </w:r>
    </w:p>
    <w:p w14:paraId="762ECCE5" w14:textId="77777777" w:rsidR="005A4CC5" w:rsidRPr="005A4CC5" w:rsidRDefault="005A4CC5" w:rsidP="005A4CC5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Научиться безопасно использовать </w:t>
      </w:r>
      <w:proofErr w:type="spellStart"/>
      <w:r w:rsidRPr="005A4CC5">
        <w:rPr>
          <w:color w:val="000000" w:themeColor="text1"/>
          <w:sz w:val="28"/>
          <w:szCs w:val="28"/>
        </w:rPr>
        <w:t>cookies</w:t>
      </w:r>
      <w:proofErr w:type="spellEnd"/>
      <w:r w:rsidRPr="005A4CC5">
        <w:rPr>
          <w:color w:val="000000" w:themeColor="text1"/>
          <w:sz w:val="28"/>
          <w:szCs w:val="28"/>
        </w:rPr>
        <w:t xml:space="preserve"> в серверном приложении и внедрить практические меры защиты от CSRF и XSS.</w:t>
      </w:r>
    </w:p>
    <w:p w14:paraId="7C776FA3" w14:textId="77777777" w:rsidR="005A4CC5" w:rsidRPr="005A4CC5" w:rsidRDefault="005A4CC5" w:rsidP="005A4CC5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Планируемые</w:t>
      </w:r>
      <w:proofErr w:type="spellEnd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</w:t>
      </w:r>
      <w:proofErr w:type="spellEnd"/>
    </w:p>
    <w:p w14:paraId="0D02C990" w14:textId="77777777" w:rsidR="005A4CC5" w:rsidRPr="005A4CC5" w:rsidRDefault="005A4CC5" w:rsidP="005A4CC5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>Студент:</w:t>
      </w:r>
    </w:p>
    <w:p w14:paraId="3EFB4AD7" w14:textId="77777777" w:rsidR="005A4CC5" w:rsidRPr="005A4CC5" w:rsidRDefault="005A4CC5" w:rsidP="005A4CC5">
      <w:pPr>
        <w:pStyle w:val="aff8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понимает, почему </w:t>
      </w:r>
      <w:proofErr w:type="spellStart"/>
      <w:r w:rsidRPr="005A4CC5">
        <w:rPr>
          <w:color w:val="000000" w:themeColor="text1"/>
          <w:sz w:val="28"/>
          <w:szCs w:val="28"/>
        </w:rPr>
        <w:t>cookies</w:t>
      </w:r>
      <w:proofErr w:type="spellEnd"/>
      <w:r w:rsidRPr="005A4CC5">
        <w:rPr>
          <w:color w:val="000000" w:themeColor="text1"/>
          <w:sz w:val="28"/>
          <w:szCs w:val="28"/>
        </w:rPr>
        <w:t xml:space="preserve"> связаны с CSRF;</w:t>
      </w:r>
    </w:p>
    <w:p w14:paraId="4972F66B" w14:textId="77777777" w:rsidR="005A4CC5" w:rsidRPr="005A4CC5" w:rsidRDefault="005A4CC5" w:rsidP="005A4CC5">
      <w:pPr>
        <w:pStyle w:val="aff8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5A4CC5">
        <w:rPr>
          <w:color w:val="000000" w:themeColor="text1"/>
          <w:sz w:val="28"/>
          <w:szCs w:val="28"/>
        </w:rPr>
        <w:t>настраивает</w:t>
      </w:r>
      <w:r w:rsidRPr="005A4CC5">
        <w:rPr>
          <w:color w:val="000000" w:themeColor="text1"/>
          <w:sz w:val="28"/>
          <w:szCs w:val="28"/>
          <w:lang w:val="en-US"/>
        </w:rPr>
        <w:t xml:space="preserve"> cookie </w:t>
      </w:r>
      <w:r w:rsidRPr="005A4CC5">
        <w:rPr>
          <w:color w:val="000000" w:themeColor="text1"/>
          <w:sz w:val="28"/>
          <w:szCs w:val="28"/>
        </w:rPr>
        <w:t>с</w:t>
      </w:r>
      <w:r w:rsidRPr="005A4CC5">
        <w:rPr>
          <w:color w:val="000000" w:themeColor="text1"/>
          <w:sz w:val="28"/>
          <w:szCs w:val="28"/>
          <w:lang w:val="en-US"/>
        </w:rPr>
        <w:t xml:space="preserve"> </w:t>
      </w:r>
      <w:r w:rsidRPr="005A4CC5">
        <w:rPr>
          <w:color w:val="000000" w:themeColor="text1"/>
          <w:sz w:val="28"/>
          <w:szCs w:val="28"/>
        </w:rPr>
        <w:t>флагами</w:t>
      </w:r>
      <w:r w:rsidRPr="005A4CC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A4CC5">
        <w:rPr>
          <w:color w:val="000000" w:themeColor="text1"/>
          <w:sz w:val="28"/>
          <w:szCs w:val="28"/>
          <w:lang w:val="en-US"/>
        </w:rPr>
        <w:t>HttpOnly</w:t>
      </w:r>
      <w:proofErr w:type="spellEnd"/>
      <w:r w:rsidRPr="005A4CC5">
        <w:rPr>
          <w:color w:val="000000" w:themeColor="text1"/>
          <w:sz w:val="28"/>
          <w:szCs w:val="28"/>
          <w:lang w:val="en-US"/>
        </w:rPr>
        <w:t>/Secure/</w:t>
      </w:r>
      <w:proofErr w:type="spellStart"/>
      <w:r w:rsidRPr="005A4CC5">
        <w:rPr>
          <w:color w:val="000000" w:themeColor="text1"/>
          <w:sz w:val="28"/>
          <w:szCs w:val="28"/>
          <w:lang w:val="en-US"/>
        </w:rPr>
        <w:t>SameSite</w:t>
      </w:r>
      <w:proofErr w:type="spellEnd"/>
      <w:r w:rsidRPr="005A4CC5">
        <w:rPr>
          <w:color w:val="000000" w:themeColor="text1"/>
          <w:sz w:val="28"/>
          <w:szCs w:val="28"/>
          <w:lang w:val="en-US"/>
        </w:rPr>
        <w:t>;</w:t>
      </w:r>
    </w:p>
    <w:p w14:paraId="5A643851" w14:textId="77777777" w:rsidR="005A4CC5" w:rsidRPr="005A4CC5" w:rsidRDefault="005A4CC5" w:rsidP="005A4CC5">
      <w:pPr>
        <w:pStyle w:val="aff8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реализует CSRF-защиту на одном-двух </w:t>
      </w:r>
      <w:proofErr w:type="spellStart"/>
      <w:r w:rsidRPr="005A4CC5">
        <w:rPr>
          <w:color w:val="000000" w:themeColor="text1"/>
          <w:sz w:val="28"/>
          <w:szCs w:val="28"/>
        </w:rPr>
        <w:t>эндпоинтах</w:t>
      </w:r>
      <w:proofErr w:type="spellEnd"/>
      <w:r w:rsidRPr="005A4CC5">
        <w:rPr>
          <w:color w:val="000000" w:themeColor="text1"/>
          <w:sz w:val="28"/>
          <w:szCs w:val="28"/>
        </w:rPr>
        <w:t>;</w:t>
      </w:r>
    </w:p>
    <w:p w14:paraId="51D16646" w14:textId="77777777" w:rsidR="005A4CC5" w:rsidRPr="005A4CC5" w:rsidRDefault="005A4CC5" w:rsidP="005A4CC5">
      <w:pPr>
        <w:pStyle w:val="aff8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>понимает риск XSS и применяет базовые меры защиты (экранирование/</w:t>
      </w:r>
      <w:proofErr w:type="spellStart"/>
      <w:r w:rsidRPr="005A4CC5">
        <w:rPr>
          <w:color w:val="000000" w:themeColor="text1"/>
          <w:sz w:val="28"/>
          <w:szCs w:val="28"/>
        </w:rPr>
        <w:t>санитизация</w:t>
      </w:r>
      <w:proofErr w:type="spellEnd"/>
      <w:r w:rsidRPr="005A4CC5">
        <w:rPr>
          <w:color w:val="000000" w:themeColor="text1"/>
          <w:sz w:val="28"/>
          <w:szCs w:val="28"/>
        </w:rPr>
        <w:t xml:space="preserve"> + заголовки).</w:t>
      </w:r>
    </w:p>
    <w:p w14:paraId="694D6604" w14:textId="5F35FBB7" w:rsidR="005A4CC5" w:rsidRPr="005A4CC5" w:rsidRDefault="005A4CC5" w:rsidP="005A4C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4F9872" w14:textId="77777777" w:rsidR="005A4CC5" w:rsidRPr="005A4CC5" w:rsidRDefault="005A4CC5" w:rsidP="005A4CC5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2) Предпосылка: почему 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CSRF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существует</w:t>
      </w:r>
    </w:p>
    <w:p w14:paraId="5D9823F4" w14:textId="77777777" w:rsidR="005A4CC5" w:rsidRPr="005A4CC5" w:rsidRDefault="005A4CC5" w:rsidP="005A4CC5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>CSRF становится возможным потому что браузер:</w:t>
      </w:r>
    </w:p>
    <w:p w14:paraId="30A83FFA" w14:textId="77777777" w:rsidR="005A4CC5" w:rsidRPr="005A4CC5" w:rsidRDefault="005A4CC5" w:rsidP="005A4CC5">
      <w:pPr>
        <w:pStyle w:val="aff8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автоматически прикрепляет </w:t>
      </w:r>
      <w:proofErr w:type="spellStart"/>
      <w:r w:rsidRPr="005A4CC5">
        <w:rPr>
          <w:color w:val="000000" w:themeColor="text1"/>
          <w:sz w:val="28"/>
          <w:szCs w:val="28"/>
        </w:rPr>
        <w:t>cookies</w:t>
      </w:r>
      <w:proofErr w:type="spellEnd"/>
      <w:r w:rsidRPr="005A4CC5">
        <w:rPr>
          <w:color w:val="000000" w:themeColor="text1"/>
          <w:sz w:val="28"/>
          <w:szCs w:val="28"/>
        </w:rPr>
        <w:t xml:space="preserve"> к запросам на ваш домен,</w:t>
      </w:r>
    </w:p>
    <w:p w14:paraId="41AB28B8" w14:textId="77777777" w:rsidR="005A4CC5" w:rsidRPr="005A4CC5" w:rsidRDefault="005A4CC5" w:rsidP="005A4CC5">
      <w:pPr>
        <w:pStyle w:val="aff8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>даже если запрос инициирован “вредоносной страницей”.</w:t>
      </w:r>
    </w:p>
    <w:p w14:paraId="5E45FEF2" w14:textId="77777777" w:rsidR="005A4CC5" w:rsidRPr="005A4CC5" w:rsidRDefault="005A4CC5" w:rsidP="005A4CC5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lastRenderedPageBreak/>
        <w:t>То есть злоумышленник может “заставить” браузер жертвы отправить запрос, который выглядит как запрос аутентифицированного пользователя.</w:t>
      </w:r>
    </w:p>
    <w:p w14:paraId="3E527D87" w14:textId="58D0D987" w:rsidR="005A4CC5" w:rsidRPr="005A4CC5" w:rsidRDefault="005A4CC5" w:rsidP="005A4C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A6884B" w14:textId="77777777" w:rsidR="005A4CC5" w:rsidRPr="005A4CC5" w:rsidRDefault="005A4CC5" w:rsidP="005A4CC5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3) 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Secure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cookies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какие флаги и как их ставить</w:t>
      </w:r>
    </w:p>
    <w:p w14:paraId="78C7A6CB" w14:textId="77777777" w:rsidR="005A4CC5" w:rsidRPr="005A4CC5" w:rsidRDefault="005A4CC5" w:rsidP="005A4CC5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В </w:t>
      </w: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auth</w:t>
      </w:r>
      <w:proofErr w:type="spellEnd"/>
      <w:r w:rsidRPr="005A4CC5">
        <w:rPr>
          <w:color w:val="000000" w:themeColor="text1"/>
          <w:sz w:val="28"/>
          <w:szCs w:val="28"/>
        </w:rPr>
        <w:t xml:space="preserve"> после “логина” выдайте </w:t>
      </w:r>
      <w:proofErr w:type="spellStart"/>
      <w:r w:rsidRPr="005A4CC5">
        <w:rPr>
          <w:color w:val="000000" w:themeColor="text1"/>
          <w:sz w:val="28"/>
          <w:szCs w:val="28"/>
        </w:rPr>
        <w:t>cookie</w:t>
      </w:r>
      <w:proofErr w:type="spellEnd"/>
      <w:r w:rsidRPr="005A4CC5">
        <w:rPr>
          <w:color w:val="000000" w:themeColor="text1"/>
          <w:sz w:val="28"/>
          <w:szCs w:val="28"/>
        </w:rPr>
        <w:t xml:space="preserve">, например </w:t>
      </w: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session</w:t>
      </w:r>
      <w:proofErr w:type="spellEnd"/>
      <w:r w:rsidRPr="005A4CC5">
        <w:rPr>
          <w:color w:val="000000" w:themeColor="text1"/>
          <w:sz w:val="28"/>
          <w:szCs w:val="28"/>
        </w:rPr>
        <w:t xml:space="preserve"> или </w:t>
      </w: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refresh_token</w:t>
      </w:r>
      <w:proofErr w:type="spellEnd"/>
      <w:r w:rsidRPr="005A4CC5">
        <w:rPr>
          <w:color w:val="000000" w:themeColor="text1"/>
          <w:sz w:val="28"/>
          <w:szCs w:val="28"/>
        </w:rPr>
        <w:t>.</w:t>
      </w:r>
    </w:p>
    <w:p w14:paraId="1E56BC33" w14:textId="77777777" w:rsidR="005A4CC5" w:rsidRPr="005A4CC5" w:rsidRDefault="005A4CC5" w:rsidP="005A4CC5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>Обязательные флаги:</w:t>
      </w:r>
    </w:p>
    <w:p w14:paraId="007EAD26" w14:textId="77777777" w:rsidR="005A4CC5" w:rsidRPr="005A4CC5" w:rsidRDefault="005A4CC5" w:rsidP="005A4CC5">
      <w:pPr>
        <w:pStyle w:val="aff8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5A4CC5">
        <w:rPr>
          <w:rStyle w:val="af6"/>
          <w:color w:val="000000" w:themeColor="text1"/>
          <w:sz w:val="28"/>
          <w:szCs w:val="28"/>
        </w:rPr>
        <w:t>HttpOnly</w:t>
      </w:r>
      <w:proofErr w:type="spellEnd"/>
      <w:r w:rsidRPr="005A4CC5">
        <w:rPr>
          <w:color w:val="000000" w:themeColor="text1"/>
          <w:sz w:val="28"/>
          <w:szCs w:val="28"/>
        </w:rPr>
        <w:t xml:space="preserve"> — JS не может прочитать </w:t>
      </w:r>
      <w:proofErr w:type="spellStart"/>
      <w:r w:rsidRPr="005A4CC5">
        <w:rPr>
          <w:color w:val="000000" w:themeColor="text1"/>
          <w:sz w:val="28"/>
          <w:szCs w:val="28"/>
        </w:rPr>
        <w:t>cookie</w:t>
      </w:r>
      <w:proofErr w:type="spellEnd"/>
      <w:r w:rsidRPr="005A4CC5">
        <w:rPr>
          <w:color w:val="000000" w:themeColor="text1"/>
          <w:sz w:val="28"/>
          <w:szCs w:val="28"/>
        </w:rPr>
        <w:t xml:space="preserve"> (снижает риск кражи при XSS)</w:t>
      </w:r>
    </w:p>
    <w:p w14:paraId="16C53C43" w14:textId="77777777" w:rsidR="005A4CC5" w:rsidRPr="005A4CC5" w:rsidRDefault="005A4CC5" w:rsidP="005A4CC5">
      <w:pPr>
        <w:pStyle w:val="aff8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rStyle w:val="af6"/>
          <w:color w:val="000000" w:themeColor="text1"/>
          <w:sz w:val="28"/>
          <w:szCs w:val="28"/>
        </w:rPr>
        <w:t>Secure</w:t>
      </w:r>
      <w:r w:rsidRPr="005A4CC5">
        <w:rPr>
          <w:color w:val="000000" w:themeColor="text1"/>
          <w:sz w:val="28"/>
          <w:szCs w:val="28"/>
        </w:rPr>
        <w:t xml:space="preserve"> — </w:t>
      </w:r>
      <w:proofErr w:type="spellStart"/>
      <w:r w:rsidRPr="005A4CC5">
        <w:rPr>
          <w:color w:val="000000" w:themeColor="text1"/>
          <w:sz w:val="28"/>
          <w:szCs w:val="28"/>
        </w:rPr>
        <w:t>cookie</w:t>
      </w:r>
      <w:proofErr w:type="spellEnd"/>
      <w:r w:rsidRPr="005A4CC5">
        <w:rPr>
          <w:color w:val="000000" w:themeColor="text1"/>
          <w:sz w:val="28"/>
          <w:szCs w:val="28"/>
        </w:rPr>
        <w:t xml:space="preserve"> отправляется только по HTTPS</w:t>
      </w:r>
    </w:p>
    <w:p w14:paraId="27A58553" w14:textId="77777777" w:rsidR="005A4CC5" w:rsidRPr="005A4CC5" w:rsidRDefault="005A4CC5" w:rsidP="005A4CC5">
      <w:pPr>
        <w:pStyle w:val="aff8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5A4CC5">
        <w:rPr>
          <w:rStyle w:val="af6"/>
          <w:color w:val="000000" w:themeColor="text1"/>
          <w:sz w:val="28"/>
          <w:szCs w:val="28"/>
        </w:rPr>
        <w:t>SameSite</w:t>
      </w:r>
      <w:proofErr w:type="spellEnd"/>
      <w:r w:rsidRPr="005A4CC5">
        <w:rPr>
          <w:color w:val="000000" w:themeColor="text1"/>
          <w:sz w:val="28"/>
          <w:szCs w:val="28"/>
        </w:rPr>
        <w:t xml:space="preserve"> — ограничивает отправку </w:t>
      </w:r>
      <w:proofErr w:type="spellStart"/>
      <w:r w:rsidRPr="005A4CC5">
        <w:rPr>
          <w:color w:val="000000" w:themeColor="text1"/>
          <w:sz w:val="28"/>
          <w:szCs w:val="28"/>
        </w:rPr>
        <w:t>cookie</w:t>
      </w:r>
      <w:proofErr w:type="spellEnd"/>
      <w:r w:rsidRPr="005A4CC5">
        <w:rPr>
          <w:color w:val="000000" w:themeColor="text1"/>
          <w:sz w:val="28"/>
          <w:szCs w:val="28"/>
        </w:rPr>
        <w:t xml:space="preserve"> при кросс-</w:t>
      </w:r>
      <w:proofErr w:type="spellStart"/>
      <w:r w:rsidRPr="005A4CC5">
        <w:rPr>
          <w:color w:val="000000" w:themeColor="text1"/>
          <w:sz w:val="28"/>
          <w:szCs w:val="28"/>
        </w:rPr>
        <w:t>сайтовых</w:t>
      </w:r>
      <w:proofErr w:type="spellEnd"/>
      <w:r w:rsidRPr="005A4CC5">
        <w:rPr>
          <w:color w:val="000000" w:themeColor="text1"/>
          <w:sz w:val="28"/>
          <w:szCs w:val="28"/>
        </w:rPr>
        <w:t xml:space="preserve"> запросах</w:t>
      </w:r>
    </w:p>
    <w:p w14:paraId="13F87BDD" w14:textId="77777777" w:rsidR="005A4CC5" w:rsidRPr="005A4CC5" w:rsidRDefault="005A4CC5" w:rsidP="005A4CC5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Выбор </w:t>
      </w:r>
      <w:proofErr w:type="spellStart"/>
      <w:r w:rsidRPr="005A4CC5">
        <w:rPr>
          <w:color w:val="000000" w:themeColor="text1"/>
          <w:sz w:val="28"/>
          <w:szCs w:val="28"/>
        </w:rPr>
        <w:t>SameSite</w:t>
      </w:r>
      <w:proofErr w:type="spellEnd"/>
      <w:r w:rsidRPr="005A4CC5">
        <w:rPr>
          <w:color w:val="000000" w:themeColor="text1"/>
          <w:sz w:val="28"/>
          <w:szCs w:val="28"/>
        </w:rPr>
        <w:t>:</w:t>
      </w:r>
    </w:p>
    <w:p w14:paraId="3EB479AE" w14:textId="77777777" w:rsidR="005A4CC5" w:rsidRPr="005A4CC5" w:rsidRDefault="005A4CC5" w:rsidP="005A4CC5">
      <w:pPr>
        <w:pStyle w:val="aff8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Lax</w:t>
      </w:r>
      <w:proofErr w:type="spellEnd"/>
      <w:r w:rsidRPr="005A4CC5">
        <w:rPr>
          <w:color w:val="000000" w:themeColor="text1"/>
          <w:sz w:val="28"/>
          <w:szCs w:val="28"/>
        </w:rPr>
        <w:t xml:space="preserve"> — обычно разумный минимум для большинства “обычных” сценариев</w:t>
      </w:r>
    </w:p>
    <w:p w14:paraId="2CACE6BC" w14:textId="77777777" w:rsidR="005A4CC5" w:rsidRPr="005A4CC5" w:rsidRDefault="005A4CC5" w:rsidP="005A4CC5">
      <w:pPr>
        <w:pStyle w:val="aff8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Strict</w:t>
      </w:r>
      <w:proofErr w:type="spellEnd"/>
      <w:r w:rsidRPr="005A4CC5">
        <w:rPr>
          <w:color w:val="000000" w:themeColor="text1"/>
          <w:sz w:val="28"/>
          <w:szCs w:val="28"/>
        </w:rPr>
        <w:t xml:space="preserve"> — максимально строго (может ломать часть UX)</w:t>
      </w:r>
    </w:p>
    <w:p w14:paraId="001C8647" w14:textId="77777777" w:rsidR="005A4CC5" w:rsidRPr="005A4CC5" w:rsidRDefault="005A4CC5" w:rsidP="005A4CC5">
      <w:pPr>
        <w:pStyle w:val="aff8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None</w:t>
      </w:r>
      <w:proofErr w:type="spellEnd"/>
      <w:r w:rsidRPr="005A4CC5">
        <w:rPr>
          <w:color w:val="000000" w:themeColor="text1"/>
          <w:sz w:val="28"/>
          <w:szCs w:val="28"/>
        </w:rPr>
        <w:t xml:space="preserve"> — разрешает отправку всегда, но требует Secure; используется когда реально нужно </w:t>
      </w:r>
      <w:proofErr w:type="spellStart"/>
      <w:r w:rsidRPr="005A4CC5">
        <w:rPr>
          <w:color w:val="000000" w:themeColor="text1"/>
          <w:sz w:val="28"/>
          <w:szCs w:val="28"/>
        </w:rPr>
        <w:t>third-party</w:t>
      </w:r>
      <w:proofErr w:type="spellEnd"/>
      <w:r w:rsidRPr="005A4CC5">
        <w:rPr>
          <w:color w:val="000000" w:themeColor="text1"/>
          <w:sz w:val="28"/>
          <w:szCs w:val="28"/>
        </w:rPr>
        <w:t xml:space="preserve"> поведение</w:t>
      </w:r>
    </w:p>
    <w:p w14:paraId="61580C4F" w14:textId="77777777" w:rsidR="005A4CC5" w:rsidRPr="005A4CC5" w:rsidRDefault="005A4CC5" w:rsidP="005A4CC5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>Также:</w:t>
      </w:r>
    </w:p>
    <w:p w14:paraId="09DD2D96" w14:textId="77777777" w:rsidR="005A4CC5" w:rsidRPr="005A4CC5" w:rsidRDefault="005A4CC5" w:rsidP="005A4CC5">
      <w:pPr>
        <w:pStyle w:val="aff8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Path</w:t>
      </w:r>
      <w:proofErr w:type="spellEnd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=/</w:t>
      </w:r>
    </w:p>
    <w:p w14:paraId="052A9129" w14:textId="77777777" w:rsidR="005A4CC5" w:rsidRPr="005A4CC5" w:rsidRDefault="005A4CC5" w:rsidP="005A4CC5">
      <w:pPr>
        <w:pStyle w:val="aff8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Max-</w:t>
      </w: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Age</w:t>
      </w:r>
      <w:proofErr w:type="spellEnd"/>
      <w:r w:rsidRPr="005A4CC5">
        <w:rPr>
          <w:color w:val="000000" w:themeColor="text1"/>
          <w:sz w:val="28"/>
          <w:szCs w:val="28"/>
        </w:rPr>
        <w:t xml:space="preserve"> или </w:t>
      </w: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Expires</w:t>
      </w:r>
      <w:proofErr w:type="spellEnd"/>
      <w:r w:rsidRPr="005A4CC5">
        <w:rPr>
          <w:color w:val="000000" w:themeColor="text1"/>
          <w:sz w:val="28"/>
          <w:szCs w:val="28"/>
        </w:rPr>
        <w:t xml:space="preserve"> (срок жизни)</w:t>
      </w:r>
    </w:p>
    <w:p w14:paraId="4D0F982D" w14:textId="43D8375E" w:rsidR="005A4CC5" w:rsidRPr="005A4CC5" w:rsidRDefault="005A4CC5" w:rsidP="005A4C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4DDEB8" w14:textId="77777777" w:rsidR="005A4CC5" w:rsidRPr="005A4CC5" w:rsidRDefault="005A4CC5" w:rsidP="005A4CC5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4) Реализация 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CSRF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защиты (учебный вариант)</w:t>
      </w:r>
    </w:p>
    <w:p w14:paraId="48663A05" w14:textId="77777777" w:rsidR="005A4CC5" w:rsidRPr="005A4CC5" w:rsidRDefault="005A4CC5" w:rsidP="005A4CC5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Есть несколько подходов. В учебной практике самый понятный — </w:t>
      </w:r>
      <w:r w:rsidRPr="005A4CC5">
        <w:rPr>
          <w:rStyle w:val="af6"/>
          <w:color w:val="000000" w:themeColor="text1"/>
          <w:sz w:val="28"/>
          <w:szCs w:val="28"/>
        </w:rPr>
        <w:t xml:space="preserve">Double </w:t>
      </w:r>
      <w:proofErr w:type="spellStart"/>
      <w:r w:rsidRPr="005A4CC5">
        <w:rPr>
          <w:rStyle w:val="af6"/>
          <w:color w:val="000000" w:themeColor="text1"/>
          <w:sz w:val="28"/>
          <w:szCs w:val="28"/>
        </w:rPr>
        <w:t>Submit</w:t>
      </w:r>
      <w:proofErr w:type="spellEnd"/>
      <w:r w:rsidRPr="005A4CC5">
        <w:rPr>
          <w:rStyle w:val="af6"/>
          <w:color w:val="000000" w:themeColor="text1"/>
          <w:sz w:val="28"/>
          <w:szCs w:val="28"/>
        </w:rPr>
        <w:t xml:space="preserve"> </w:t>
      </w:r>
      <w:proofErr w:type="spellStart"/>
      <w:r w:rsidRPr="005A4CC5">
        <w:rPr>
          <w:rStyle w:val="af6"/>
          <w:color w:val="000000" w:themeColor="text1"/>
          <w:sz w:val="28"/>
          <w:szCs w:val="28"/>
        </w:rPr>
        <w:t>Cookie</w:t>
      </w:r>
      <w:proofErr w:type="spellEnd"/>
      <w:r w:rsidRPr="005A4CC5">
        <w:rPr>
          <w:color w:val="000000" w:themeColor="text1"/>
          <w:sz w:val="28"/>
          <w:szCs w:val="28"/>
        </w:rPr>
        <w:t>:</w:t>
      </w:r>
    </w:p>
    <w:p w14:paraId="14CCB15A" w14:textId="77777777" w:rsidR="005A4CC5" w:rsidRPr="005A4CC5" w:rsidRDefault="005A4CC5" w:rsidP="005A4CC5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4.1. Double Submit Cookie (</w:t>
      </w:r>
      <w:proofErr w:type="spellStart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идея</w:t>
      </w:r>
      <w:proofErr w:type="spellEnd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BBC93E1" w14:textId="77777777" w:rsidR="005A4CC5" w:rsidRPr="005A4CC5" w:rsidRDefault="005A4CC5" w:rsidP="005A4CC5">
      <w:pPr>
        <w:pStyle w:val="aff8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сервер выдаёт </w:t>
      </w:r>
      <w:r w:rsidRPr="005A4CC5">
        <w:rPr>
          <w:rStyle w:val="af6"/>
          <w:color w:val="000000" w:themeColor="text1"/>
          <w:sz w:val="28"/>
          <w:szCs w:val="28"/>
        </w:rPr>
        <w:t xml:space="preserve">CSRF </w:t>
      </w:r>
      <w:proofErr w:type="spellStart"/>
      <w:r w:rsidRPr="005A4CC5">
        <w:rPr>
          <w:rStyle w:val="af6"/>
          <w:color w:val="000000" w:themeColor="text1"/>
          <w:sz w:val="28"/>
          <w:szCs w:val="28"/>
        </w:rPr>
        <w:t>cookie</w:t>
      </w:r>
      <w:proofErr w:type="spellEnd"/>
      <w:r w:rsidRPr="005A4CC5">
        <w:rPr>
          <w:color w:val="000000" w:themeColor="text1"/>
          <w:sz w:val="28"/>
          <w:szCs w:val="28"/>
        </w:rPr>
        <w:t xml:space="preserve"> (например </w:t>
      </w: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csrf_token</w:t>
      </w:r>
      <w:proofErr w:type="spellEnd"/>
      <w:r w:rsidRPr="005A4CC5">
        <w:rPr>
          <w:color w:val="000000" w:themeColor="text1"/>
          <w:sz w:val="28"/>
          <w:szCs w:val="28"/>
        </w:rPr>
        <w:t xml:space="preserve">) и одновременно отдаёт значение токена клиенту (или клиент сам читает </w:t>
      </w:r>
      <w:proofErr w:type="spellStart"/>
      <w:r w:rsidRPr="005A4CC5">
        <w:rPr>
          <w:color w:val="000000" w:themeColor="text1"/>
          <w:sz w:val="28"/>
          <w:szCs w:val="28"/>
        </w:rPr>
        <w:t>csrf</w:t>
      </w:r>
      <w:proofErr w:type="spellEnd"/>
      <w:r w:rsidRPr="005A4CC5">
        <w:rPr>
          <w:color w:val="000000" w:themeColor="text1"/>
          <w:sz w:val="28"/>
          <w:szCs w:val="28"/>
        </w:rPr>
        <w:t xml:space="preserve"> </w:t>
      </w:r>
      <w:proofErr w:type="spellStart"/>
      <w:r w:rsidRPr="005A4CC5">
        <w:rPr>
          <w:color w:val="000000" w:themeColor="text1"/>
          <w:sz w:val="28"/>
          <w:szCs w:val="28"/>
        </w:rPr>
        <w:t>cookie</w:t>
      </w:r>
      <w:proofErr w:type="spellEnd"/>
      <w:r w:rsidRPr="005A4CC5">
        <w:rPr>
          <w:color w:val="000000" w:themeColor="text1"/>
          <w:sz w:val="28"/>
          <w:szCs w:val="28"/>
        </w:rPr>
        <w:t xml:space="preserve">, если она НЕ </w:t>
      </w:r>
      <w:proofErr w:type="spellStart"/>
      <w:r w:rsidRPr="005A4CC5">
        <w:rPr>
          <w:color w:val="000000" w:themeColor="text1"/>
          <w:sz w:val="28"/>
          <w:szCs w:val="28"/>
        </w:rPr>
        <w:t>HttpOnly</w:t>
      </w:r>
      <w:proofErr w:type="spellEnd"/>
      <w:r w:rsidRPr="005A4CC5">
        <w:rPr>
          <w:color w:val="000000" w:themeColor="text1"/>
          <w:sz w:val="28"/>
          <w:szCs w:val="28"/>
        </w:rPr>
        <w:t>);</w:t>
      </w:r>
    </w:p>
    <w:p w14:paraId="5C81CB78" w14:textId="77777777" w:rsidR="005A4CC5" w:rsidRPr="005A4CC5" w:rsidRDefault="005A4CC5" w:rsidP="005A4CC5">
      <w:pPr>
        <w:pStyle w:val="aff8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клиент на каждый “опасный” запрос (POST/PATCH/DELETE) отправляет заголовок </w:t>
      </w: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X-CSRF-</w:t>
      </w: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Token</w:t>
      </w:r>
      <w:proofErr w:type="spellEnd"/>
      <w:r w:rsidRPr="005A4CC5">
        <w:rPr>
          <w:color w:val="000000" w:themeColor="text1"/>
          <w:sz w:val="28"/>
          <w:szCs w:val="28"/>
        </w:rPr>
        <w:t xml:space="preserve"> со значением токена;</w:t>
      </w:r>
    </w:p>
    <w:p w14:paraId="7A67A54A" w14:textId="77777777" w:rsidR="005A4CC5" w:rsidRPr="005A4CC5" w:rsidRDefault="005A4CC5" w:rsidP="005A4CC5">
      <w:pPr>
        <w:pStyle w:val="aff8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сервер сравнивает </w:t>
      </w: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X-CSRF-</w:t>
      </w: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Token</w:t>
      </w:r>
      <w:proofErr w:type="spellEnd"/>
      <w:r w:rsidRPr="005A4CC5">
        <w:rPr>
          <w:color w:val="000000" w:themeColor="text1"/>
          <w:sz w:val="28"/>
          <w:szCs w:val="28"/>
        </w:rPr>
        <w:t xml:space="preserve"> и </w:t>
      </w:r>
      <w:proofErr w:type="spellStart"/>
      <w:r w:rsidRPr="005A4CC5">
        <w:rPr>
          <w:color w:val="000000" w:themeColor="text1"/>
          <w:sz w:val="28"/>
          <w:szCs w:val="28"/>
        </w:rPr>
        <w:t>cookie</w:t>
      </w:r>
      <w:proofErr w:type="spellEnd"/>
      <w:r w:rsidRPr="005A4CC5">
        <w:rPr>
          <w:color w:val="000000" w:themeColor="text1"/>
          <w:sz w:val="28"/>
          <w:szCs w:val="28"/>
        </w:rPr>
        <w:t xml:space="preserve"> </w:t>
      </w: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csrf_token</w:t>
      </w:r>
      <w:proofErr w:type="spellEnd"/>
      <w:r w:rsidRPr="005A4CC5">
        <w:rPr>
          <w:color w:val="000000" w:themeColor="text1"/>
          <w:sz w:val="28"/>
          <w:szCs w:val="28"/>
        </w:rPr>
        <w:t>. Если не совпало — 403.</w:t>
      </w:r>
    </w:p>
    <w:p w14:paraId="753CFAE5" w14:textId="77777777" w:rsidR="005A4CC5" w:rsidRPr="005A4CC5" w:rsidRDefault="005A4CC5" w:rsidP="005A4CC5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>Почему это работает:</w:t>
      </w:r>
    </w:p>
    <w:p w14:paraId="3F721C80" w14:textId="77777777" w:rsidR="005A4CC5" w:rsidRPr="005A4CC5" w:rsidRDefault="005A4CC5" w:rsidP="005A4CC5">
      <w:pPr>
        <w:pStyle w:val="aff8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вредоносный сайт может заставить браузер отправить </w:t>
      </w:r>
      <w:proofErr w:type="spellStart"/>
      <w:r w:rsidRPr="005A4CC5">
        <w:rPr>
          <w:color w:val="000000" w:themeColor="text1"/>
          <w:sz w:val="28"/>
          <w:szCs w:val="28"/>
        </w:rPr>
        <w:t>cookie</w:t>
      </w:r>
      <w:proofErr w:type="spellEnd"/>
      <w:r w:rsidRPr="005A4CC5">
        <w:rPr>
          <w:color w:val="000000" w:themeColor="text1"/>
          <w:sz w:val="28"/>
          <w:szCs w:val="28"/>
        </w:rPr>
        <w:t>,</w:t>
      </w:r>
    </w:p>
    <w:p w14:paraId="17BC3757" w14:textId="77777777" w:rsidR="005A4CC5" w:rsidRPr="005A4CC5" w:rsidRDefault="005A4CC5" w:rsidP="005A4CC5">
      <w:pPr>
        <w:pStyle w:val="aff8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но он </w:t>
      </w:r>
      <w:r w:rsidRPr="005A4CC5">
        <w:rPr>
          <w:rStyle w:val="af6"/>
          <w:color w:val="000000" w:themeColor="text1"/>
          <w:sz w:val="28"/>
          <w:szCs w:val="28"/>
        </w:rPr>
        <w:t xml:space="preserve">не может прочитать </w:t>
      </w:r>
      <w:proofErr w:type="spellStart"/>
      <w:r w:rsidRPr="005A4CC5">
        <w:rPr>
          <w:rStyle w:val="af6"/>
          <w:color w:val="000000" w:themeColor="text1"/>
          <w:sz w:val="28"/>
          <w:szCs w:val="28"/>
        </w:rPr>
        <w:t>cookie</w:t>
      </w:r>
      <w:proofErr w:type="spellEnd"/>
      <w:r w:rsidRPr="005A4CC5">
        <w:rPr>
          <w:color w:val="000000" w:themeColor="text1"/>
          <w:sz w:val="28"/>
          <w:szCs w:val="28"/>
        </w:rPr>
        <w:t xml:space="preserve"> другого домена и сформировать корректный заголовок (при нормальной политике браузера).</w:t>
      </w:r>
    </w:p>
    <w:p w14:paraId="2AA3BA1B" w14:textId="77777777" w:rsidR="005A4CC5" w:rsidRPr="005A4CC5" w:rsidRDefault="005A4CC5" w:rsidP="005A4CC5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4.2. </w:t>
      </w:r>
      <w:proofErr w:type="spellStart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Практическое</w:t>
      </w:r>
      <w:proofErr w:type="spellEnd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решение</w:t>
      </w:r>
      <w:proofErr w:type="spellEnd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курса</w:t>
      </w:r>
      <w:proofErr w:type="spellEnd"/>
    </w:p>
    <w:p w14:paraId="66276BCF" w14:textId="77777777" w:rsidR="005A4CC5" w:rsidRPr="005A4CC5" w:rsidRDefault="005A4CC5" w:rsidP="005A4CC5">
      <w:pPr>
        <w:pStyle w:val="aff8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5A4CC5">
        <w:rPr>
          <w:color w:val="000000" w:themeColor="text1"/>
          <w:sz w:val="28"/>
          <w:szCs w:val="28"/>
          <w:lang w:val="en-US"/>
        </w:rPr>
        <w:t xml:space="preserve">cookie </w:t>
      </w: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session</w:t>
      </w:r>
      <w:r w:rsidRPr="005A4CC5">
        <w:rPr>
          <w:color w:val="000000" w:themeColor="text1"/>
          <w:sz w:val="28"/>
          <w:szCs w:val="28"/>
          <w:lang w:val="en-US"/>
        </w:rPr>
        <w:t xml:space="preserve"> </w:t>
      </w:r>
      <w:r w:rsidRPr="005A4CC5">
        <w:rPr>
          <w:color w:val="000000" w:themeColor="text1"/>
          <w:sz w:val="28"/>
          <w:szCs w:val="28"/>
        </w:rPr>
        <w:t>делаем</w:t>
      </w:r>
      <w:r w:rsidRPr="005A4CC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A4CC5">
        <w:rPr>
          <w:color w:val="000000" w:themeColor="text1"/>
          <w:sz w:val="28"/>
          <w:szCs w:val="28"/>
          <w:lang w:val="en-US"/>
        </w:rPr>
        <w:t>HttpOnly</w:t>
      </w:r>
      <w:proofErr w:type="spellEnd"/>
      <w:r w:rsidRPr="005A4CC5">
        <w:rPr>
          <w:color w:val="000000" w:themeColor="text1"/>
          <w:sz w:val="28"/>
          <w:szCs w:val="28"/>
          <w:lang w:val="en-US"/>
        </w:rPr>
        <w:t xml:space="preserve"> (</w:t>
      </w:r>
      <w:r w:rsidRPr="005A4CC5">
        <w:rPr>
          <w:color w:val="000000" w:themeColor="text1"/>
          <w:sz w:val="28"/>
          <w:szCs w:val="28"/>
        </w:rPr>
        <w:t>чтобы</w:t>
      </w:r>
      <w:r w:rsidRPr="005A4CC5">
        <w:rPr>
          <w:color w:val="000000" w:themeColor="text1"/>
          <w:sz w:val="28"/>
          <w:szCs w:val="28"/>
          <w:lang w:val="en-US"/>
        </w:rPr>
        <w:t xml:space="preserve"> </w:t>
      </w:r>
      <w:r w:rsidRPr="005A4CC5">
        <w:rPr>
          <w:color w:val="000000" w:themeColor="text1"/>
          <w:sz w:val="28"/>
          <w:szCs w:val="28"/>
        </w:rPr>
        <w:t>её</w:t>
      </w:r>
      <w:r w:rsidRPr="005A4CC5">
        <w:rPr>
          <w:color w:val="000000" w:themeColor="text1"/>
          <w:sz w:val="28"/>
          <w:szCs w:val="28"/>
          <w:lang w:val="en-US"/>
        </w:rPr>
        <w:t xml:space="preserve"> </w:t>
      </w:r>
      <w:r w:rsidRPr="005A4CC5">
        <w:rPr>
          <w:color w:val="000000" w:themeColor="text1"/>
          <w:sz w:val="28"/>
          <w:szCs w:val="28"/>
        </w:rPr>
        <w:t>не</w:t>
      </w:r>
      <w:r w:rsidRPr="005A4CC5">
        <w:rPr>
          <w:color w:val="000000" w:themeColor="text1"/>
          <w:sz w:val="28"/>
          <w:szCs w:val="28"/>
          <w:lang w:val="en-US"/>
        </w:rPr>
        <w:t xml:space="preserve"> </w:t>
      </w:r>
      <w:r w:rsidRPr="005A4CC5">
        <w:rPr>
          <w:color w:val="000000" w:themeColor="text1"/>
          <w:sz w:val="28"/>
          <w:szCs w:val="28"/>
        </w:rPr>
        <w:t>мог</w:t>
      </w:r>
      <w:r w:rsidRPr="005A4CC5">
        <w:rPr>
          <w:color w:val="000000" w:themeColor="text1"/>
          <w:sz w:val="28"/>
          <w:szCs w:val="28"/>
          <w:lang w:val="en-US"/>
        </w:rPr>
        <w:t xml:space="preserve"> </w:t>
      </w:r>
      <w:r w:rsidRPr="005A4CC5">
        <w:rPr>
          <w:color w:val="000000" w:themeColor="text1"/>
          <w:sz w:val="28"/>
          <w:szCs w:val="28"/>
        </w:rPr>
        <w:t>украсть</w:t>
      </w:r>
      <w:r w:rsidRPr="005A4CC5">
        <w:rPr>
          <w:color w:val="000000" w:themeColor="text1"/>
          <w:sz w:val="28"/>
          <w:szCs w:val="28"/>
          <w:lang w:val="en-US"/>
        </w:rPr>
        <w:t xml:space="preserve"> JS)</w:t>
      </w:r>
    </w:p>
    <w:p w14:paraId="115FC16A" w14:textId="77777777" w:rsidR="005A4CC5" w:rsidRPr="005A4CC5" w:rsidRDefault="005A4CC5" w:rsidP="005A4CC5">
      <w:pPr>
        <w:pStyle w:val="aff8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5A4CC5">
        <w:rPr>
          <w:color w:val="000000" w:themeColor="text1"/>
          <w:sz w:val="28"/>
          <w:szCs w:val="28"/>
        </w:rPr>
        <w:t>cookie</w:t>
      </w:r>
      <w:proofErr w:type="spellEnd"/>
      <w:r w:rsidRPr="005A4CC5">
        <w:rPr>
          <w:color w:val="000000" w:themeColor="text1"/>
          <w:sz w:val="28"/>
          <w:szCs w:val="28"/>
        </w:rPr>
        <w:t xml:space="preserve"> </w:t>
      </w: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csrf_token</w:t>
      </w:r>
      <w:proofErr w:type="spellEnd"/>
      <w:r w:rsidRPr="005A4CC5">
        <w:rPr>
          <w:color w:val="000000" w:themeColor="text1"/>
          <w:sz w:val="28"/>
          <w:szCs w:val="28"/>
        </w:rPr>
        <w:t xml:space="preserve"> делаем НЕ </w:t>
      </w:r>
      <w:proofErr w:type="spellStart"/>
      <w:r w:rsidRPr="005A4CC5">
        <w:rPr>
          <w:color w:val="000000" w:themeColor="text1"/>
          <w:sz w:val="28"/>
          <w:szCs w:val="28"/>
        </w:rPr>
        <w:t>HttpOnly</w:t>
      </w:r>
      <w:proofErr w:type="spellEnd"/>
      <w:r w:rsidRPr="005A4CC5">
        <w:rPr>
          <w:color w:val="000000" w:themeColor="text1"/>
          <w:sz w:val="28"/>
          <w:szCs w:val="28"/>
        </w:rPr>
        <w:t xml:space="preserve"> (чтобы фронт мог прочитать и отправить заголовком)</w:t>
      </w:r>
    </w:p>
    <w:p w14:paraId="218BB17D" w14:textId="77777777" w:rsidR="005A4CC5" w:rsidRPr="005A4CC5" w:rsidRDefault="005A4CC5" w:rsidP="005A4CC5">
      <w:pPr>
        <w:pStyle w:val="aff8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5A4CC5">
        <w:rPr>
          <w:color w:val="000000" w:themeColor="text1"/>
          <w:sz w:val="28"/>
          <w:szCs w:val="28"/>
        </w:rPr>
        <w:t>все</w:t>
      </w:r>
      <w:r w:rsidRPr="005A4CC5">
        <w:rPr>
          <w:color w:val="000000" w:themeColor="text1"/>
          <w:sz w:val="28"/>
          <w:szCs w:val="28"/>
          <w:lang w:val="en-US"/>
        </w:rPr>
        <w:t xml:space="preserve"> state-changing </w:t>
      </w:r>
      <w:r w:rsidRPr="005A4CC5">
        <w:rPr>
          <w:color w:val="000000" w:themeColor="text1"/>
          <w:sz w:val="28"/>
          <w:szCs w:val="28"/>
        </w:rPr>
        <w:t>запросы</w:t>
      </w:r>
      <w:r w:rsidRPr="005A4CC5">
        <w:rPr>
          <w:color w:val="000000" w:themeColor="text1"/>
          <w:sz w:val="28"/>
          <w:szCs w:val="28"/>
          <w:lang w:val="en-US"/>
        </w:rPr>
        <w:t xml:space="preserve"> (POST/PATCH/DELETE) </w:t>
      </w:r>
      <w:r w:rsidRPr="005A4CC5">
        <w:rPr>
          <w:color w:val="000000" w:themeColor="text1"/>
          <w:sz w:val="28"/>
          <w:szCs w:val="28"/>
        </w:rPr>
        <w:t>проверяют</w:t>
      </w:r>
      <w:r w:rsidRPr="005A4CC5">
        <w:rPr>
          <w:color w:val="000000" w:themeColor="text1"/>
          <w:sz w:val="28"/>
          <w:szCs w:val="28"/>
          <w:lang w:val="en-US"/>
        </w:rPr>
        <w:t xml:space="preserve"> CSRF</w:t>
      </w:r>
    </w:p>
    <w:p w14:paraId="0724C1CF" w14:textId="0AB45973" w:rsidR="005A4CC5" w:rsidRPr="005A4CC5" w:rsidRDefault="005A4CC5" w:rsidP="005A4C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2BDAEC" w14:textId="77777777" w:rsidR="005A4CC5" w:rsidRPr="005A4CC5" w:rsidRDefault="005A4CC5" w:rsidP="005A4CC5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5) Какие запросы защищать 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CSRF</w:t>
      </w:r>
    </w:p>
    <w:p w14:paraId="357A5678" w14:textId="77777777" w:rsidR="005A4CC5" w:rsidRPr="005A4CC5" w:rsidRDefault="005A4CC5" w:rsidP="005A4CC5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CSRF важен там, где браузер сам отправляет </w:t>
      </w:r>
      <w:proofErr w:type="spellStart"/>
      <w:r w:rsidRPr="005A4CC5">
        <w:rPr>
          <w:color w:val="000000" w:themeColor="text1"/>
          <w:sz w:val="28"/>
          <w:szCs w:val="28"/>
        </w:rPr>
        <w:t>cookies</w:t>
      </w:r>
      <w:proofErr w:type="spellEnd"/>
      <w:r w:rsidRPr="005A4CC5">
        <w:rPr>
          <w:color w:val="000000" w:themeColor="text1"/>
          <w:sz w:val="28"/>
          <w:szCs w:val="28"/>
        </w:rPr>
        <w:t>:</w:t>
      </w:r>
    </w:p>
    <w:p w14:paraId="3153FF0E" w14:textId="77777777" w:rsidR="005A4CC5" w:rsidRPr="005A4CC5" w:rsidRDefault="005A4CC5" w:rsidP="005A4CC5">
      <w:pPr>
        <w:pStyle w:val="aff8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POST / </w:t>
      </w:r>
      <w:proofErr w:type="spellStart"/>
      <w:r w:rsidRPr="005A4CC5">
        <w:rPr>
          <w:color w:val="000000" w:themeColor="text1"/>
          <w:sz w:val="28"/>
          <w:szCs w:val="28"/>
        </w:rPr>
        <w:t>create</w:t>
      </w:r>
      <w:proofErr w:type="spellEnd"/>
    </w:p>
    <w:p w14:paraId="7E6C7E2B" w14:textId="77777777" w:rsidR="005A4CC5" w:rsidRPr="005A4CC5" w:rsidRDefault="005A4CC5" w:rsidP="005A4CC5">
      <w:pPr>
        <w:pStyle w:val="aff8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PATCH/PUT / </w:t>
      </w:r>
      <w:proofErr w:type="spellStart"/>
      <w:r w:rsidRPr="005A4CC5">
        <w:rPr>
          <w:color w:val="000000" w:themeColor="text1"/>
          <w:sz w:val="28"/>
          <w:szCs w:val="28"/>
        </w:rPr>
        <w:t>update</w:t>
      </w:r>
      <w:proofErr w:type="spellEnd"/>
    </w:p>
    <w:p w14:paraId="23313FC5" w14:textId="77777777" w:rsidR="005A4CC5" w:rsidRPr="005A4CC5" w:rsidRDefault="005A4CC5" w:rsidP="005A4CC5">
      <w:pPr>
        <w:pStyle w:val="aff8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>DELETE</w:t>
      </w:r>
    </w:p>
    <w:p w14:paraId="33681DB1" w14:textId="77777777" w:rsidR="005A4CC5" w:rsidRPr="005A4CC5" w:rsidRDefault="005A4CC5" w:rsidP="005A4CC5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lastRenderedPageBreak/>
        <w:t>GET обычно не должен менять состояние. Если у вас GET меняет состояние — это плохая практика и потенциальная уязвимость.</w:t>
      </w:r>
    </w:p>
    <w:p w14:paraId="3C47E0D3" w14:textId="6F0AC1A9" w:rsidR="005A4CC5" w:rsidRPr="005A4CC5" w:rsidRDefault="005A4CC5" w:rsidP="005A4C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88CA1B" w14:textId="77777777" w:rsidR="005A4CC5" w:rsidRPr="005A4CC5" w:rsidRDefault="005A4CC5" w:rsidP="005A4CC5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6) 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XSS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что мы делаем в рамках практики</w:t>
      </w:r>
    </w:p>
    <w:p w14:paraId="16BE4447" w14:textId="77777777" w:rsidR="005A4CC5" w:rsidRPr="005A4CC5" w:rsidRDefault="005A4CC5" w:rsidP="005A4CC5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>XSS возникает, когда пользовательский ввод попадает в HTML и выполняется как код.</w:t>
      </w:r>
    </w:p>
    <w:p w14:paraId="1C4E22CC" w14:textId="77777777" w:rsidR="005A4CC5" w:rsidRPr="005A4CC5" w:rsidRDefault="005A4CC5" w:rsidP="005A4CC5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В учебном </w:t>
      </w:r>
      <w:proofErr w:type="spellStart"/>
      <w:r w:rsidRPr="005A4CC5">
        <w:rPr>
          <w:color w:val="000000" w:themeColor="text1"/>
          <w:sz w:val="28"/>
          <w:szCs w:val="28"/>
        </w:rPr>
        <w:t>backend</w:t>
      </w:r>
      <w:proofErr w:type="spellEnd"/>
      <w:r w:rsidRPr="005A4CC5">
        <w:rPr>
          <w:color w:val="000000" w:themeColor="text1"/>
          <w:sz w:val="28"/>
          <w:szCs w:val="28"/>
        </w:rPr>
        <w:t xml:space="preserve">-проекте </w:t>
      </w:r>
      <w:proofErr w:type="spellStart"/>
      <w:r w:rsidRPr="005A4CC5">
        <w:rPr>
          <w:color w:val="000000" w:themeColor="text1"/>
          <w:sz w:val="28"/>
          <w:szCs w:val="28"/>
        </w:rPr>
        <w:t>фронтенда</w:t>
      </w:r>
      <w:proofErr w:type="spellEnd"/>
      <w:r w:rsidRPr="005A4CC5">
        <w:rPr>
          <w:color w:val="000000" w:themeColor="text1"/>
          <w:sz w:val="28"/>
          <w:szCs w:val="28"/>
        </w:rPr>
        <w:t xml:space="preserve"> может не быть, но мы всё равно должны:</w:t>
      </w:r>
    </w:p>
    <w:p w14:paraId="7C99BF20" w14:textId="77777777" w:rsidR="005A4CC5" w:rsidRPr="005A4CC5" w:rsidRDefault="005A4CC5" w:rsidP="005A4CC5">
      <w:pPr>
        <w:pStyle w:val="aff8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>понимать риск,</w:t>
      </w:r>
    </w:p>
    <w:p w14:paraId="314638B8" w14:textId="77777777" w:rsidR="005A4CC5" w:rsidRPr="005A4CC5" w:rsidRDefault="005A4CC5" w:rsidP="005A4CC5">
      <w:pPr>
        <w:pStyle w:val="aff8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>применить минимальные меры.</w:t>
      </w:r>
    </w:p>
    <w:p w14:paraId="6DFABBB0" w14:textId="77777777" w:rsidR="005A4CC5" w:rsidRPr="005A4CC5" w:rsidRDefault="005A4CC5" w:rsidP="005A4CC5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6.1. Минимальные меры от 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XSS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</w:p>
    <w:p w14:paraId="46FF4EC4" w14:textId="77777777" w:rsidR="005A4CC5" w:rsidRPr="005A4CC5" w:rsidRDefault="005A4CC5" w:rsidP="005A4CC5">
      <w:pPr>
        <w:pStyle w:val="aff8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>не хранить “сырой HTML” в полях, которые могут отображаться</w:t>
      </w:r>
    </w:p>
    <w:p w14:paraId="4B7D8A8C" w14:textId="77777777" w:rsidR="005A4CC5" w:rsidRPr="005A4CC5" w:rsidRDefault="005A4CC5" w:rsidP="005A4CC5">
      <w:pPr>
        <w:pStyle w:val="aff8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>экранировать/</w:t>
      </w:r>
      <w:proofErr w:type="spellStart"/>
      <w:r w:rsidRPr="005A4CC5">
        <w:rPr>
          <w:color w:val="000000" w:themeColor="text1"/>
          <w:sz w:val="28"/>
          <w:szCs w:val="28"/>
        </w:rPr>
        <w:t>санитизировать</w:t>
      </w:r>
      <w:proofErr w:type="spellEnd"/>
      <w:r w:rsidRPr="005A4CC5">
        <w:rPr>
          <w:color w:val="000000" w:themeColor="text1"/>
          <w:sz w:val="28"/>
          <w:szCs w:val="28"/>
        </w:rPr>
        <w:t xml:space="preserve"> вводимые поля, если предполагается отображение в веб-интерфейсе</w:t>
      </w:r>
    </w:p>
    <w:p w14:paraId="2A38F26E" w14:textId="77777777" w:rsidR="005A4CC5" w:rsidRPr="005A4CC5" w:rsidRDefault="005A4CC5" w:rsidP="005A4CC5">
      <w:pPr>
        <w:pStyle w:val="aff8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>добавить базовые заголовки безопасности (если есть веб-часть)</w:t>
      </w:r>
    </w:p>
    <w:p w14:paraId="65B92A12" w14:textId="77777777" w:rsidR="005A4CC5" w:rsidRPr="005A4CC5" w:rsidRDefault="005A4CC5" w:rsidP="005A4CC5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6.2. Практический учебный шаг</w:t>
      </w:r>
    </w:p>
    <w:p w14:paraId="0B8FD2A7" w14:textId="77777777" w:rsidR="005A4CC5" w:rsidRPr="005A4CC5" w:rsidRDefault="005A4CC5" w:rsidP="005A4CC5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Сделайте одно поле, например </w:t>
      </w: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description</w:t>
      </w:r>
      <w:proofErr w:type="spellEnd"/>
      <w:r w:rsidRPr="005A4CC5">
        <w:rPr>
          <w:color w:val="000000" w:themeColor="text1"/>
          <w:sz w:val="28"/>
          <w:szCs w:val="28"/>
        </w:rPr>
        <w:t xml:space="preserve"> у задачи:</w:t>
      </w:r>
    </w:p>
    <w:p w14:paraId="2791098A" w14:textId="77777777" w:rsidR="005A4CC5" w:rsidRPr="005A4CC5" w:rsidRDefault="005A4CC5" w:rsidP="005A4CC5">
      <w:pPr>
        <w:pStyle w:val="aff8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либо запрещайте символы/теги (простейшая </w:t>
      </w:r>
      <w:proofErr w:type="spellStart"/>
      <w:r w:rsidRPr="005A4CC5">
        <w:rPr>
          <w:color w:val="000000" w:themeColor="text1"/>
          <w:sz w:val="28"/>
          <w:szCs w:val="28"/>
        </w:rPr>
        <w:t>санитизация</w:t>
      </w:r>
      <w:proofErr w:type="spellEnd"/>
      <w:r w:rsidRPr="005A4CC5">
        <w:rPr>
          <w:color w:val="000000" w:themeColor="text1"/>
          <w:sz w:val="28"/>
          <w:szCs w:val="28"/>
        </w:rPr>
        <w:t>),</w:t>
      </w:r>
    </w:p>
    <w:p w14:paraId="0227C7CE" w14:textId="77777777" w:rsidR="005A4CC5" w:rsidRPr="005A4CC5" w:rsidRDefault="005A4CC5" w:rsidP="005A4CC5">
      <w:pPr>
        <w:pStyle w:val="aff8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>либо храните как текст и явно указывайте, что “отображение должно быть с экранированием”.</w:t>
      </w:r>
    </w:p>
    <w:p w14:paraId="4B28E70D" w14:textId="77777777" w:rsidR="005A4CC5" w:rsidRPr="005A4CC5" w:rsidRDefault="005A4CC5" w:rsidP="005A4CC5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>Плюс добавьте заголовок:</w:t>
      </w:r>
    </w:p>
    <w:p w14:paraId="7B34C6EC" w14:textId="77777777" w:rsidR="005A4CC5" w:rsidRPr="005A4CC5" w:rsidRDefault="005A4CC5" w:rsidP="005A4CC5">
      <w:pPr>
        <w:pStyle w:val="aff8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Content-Security-Policy</w:t>
      </w:r>
      <w:r w:rsidRPr="005A4CC5">
        <w:rPr>
          <w:color w:val="000000" w:themeColor="text1"/>
          <w:sz w:val="28"/>
          <w:szCs w:val="28"/>
          <w:lang w:val="en-US"/>
        </w:rPr>
        <w:t xml:space="preserve"> (</w:t>
      </w:r>
      <w:r w:rsidRPr="005A4CC5">
        <w:rPr>
          <w:color w:val="000000" w:themeColor="text1"/>
          <w:sz w:val="28"/>
          <w:szCs w:val="28"/>
        </w:rPr>
        <w:t>простая</w:t>
      </w:r>
      <w:r w:rsidRPr="005A4CC5">
        <w:rPr>
          <w:color w:val="000000" w:themeColor="text1"/>
          <w:sz w:val="28"/>
          <w:szCs w:val="28"/>
          <w:lang w:val="en-US"/>
        </w:rPr>
        <w:t xml:space="preserve"> </w:t>
      </w:r>
      <w:r w:rsidRPr="005A4CC5">
        <w:rPr>
          <w:color w:val="000000" w:themeColor="text1"/>
          <w:sz w:val="28"/>
          <w:szCs w:val="28"/>
        </w:rPr>
        <w:t>версия</w:t>
      </w:r>
      <w:r w:rsidRPr="005A4CC5">
        <w:rPr>
          <w:color w:val="000000" w:themeColor="text1"/>
          <w:sz w:val="28"/>
          <w:szCs w:val="28"/>
          <w:lang w:val="en-US"/>
        </w:rPr>
        <w:t>)</w:t>
      </w:r>
    </w:p>
    <w:p w14:paraId="32C03D7A" w14:textId="77777777" w:rsidR="005A4CC5" w:rsidRPr="005A4CC5" w:rsidRDefault="005A4CC5" w:rsidP="005A4CC5">
      <w:pPr>
        <w:pStyle w:val="aff8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X-Content-Type-</w:t>
      </w: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Options</w:t>
      </w:r>
      <w:proofErr w:type="spellEnd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nosniff</w:t>
      </w:r>
      <w:proofErr w:type="spellEnd"/>
    </w:p>
    <w:p w14:paraId="140340F9" w14:textId="77777777" w:rsidR="005A4CC5" w:rsidRPr="005A4CC5" w:rsidRDefault="005A4CC5" w:rsidP="005A4CC5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>Для чистого JSON API эти заголовки не всегда критичны, но в учебной работе они показывают понимание.</w:t>
      </w:r>
    </w:p>
    <w:p w14:paraId="5BE04727" w14:textId="43CEC93B" w:rsidR="005A4CC5" w:rsidRPr="005A4CC5" w:rsidRDefault="005A4CC5" w:rsidP="005A4C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1693EF" w14:textId="77777777" w:rsidR="005A4CC5" w:rsidRPr="005A4CC5" w:rsidRDefault="005A4CC5" w:rsidP="005A4CC5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7) Пошаговая методика выполнения</w:t>
      </w:r>
    </w:p>
    <w:p w14:paraId="6B361FD3" w14:textId="77777777" w:rsidR="005A4CC5" w:rsidRPr="005A4CC5" w:rsidRDefault="005A4CC5" w:rsidP="005A4CC5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Шаг 1. 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выдача 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cookies</w:t>
      </w:r>
    </w:p>
    <w:p w14:paraId="166FBFFD" w14:textId="77777777" w:rsidR="005A4CC5" w:rsidRPr="005A4CC5" w:rsidRDefault="005A4CC5" w:rsidP="005A4CC5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После </w:t>
      </w:r>
      <w:proofErr w:type="spellStart"/>
      <w:r w:rsidRPr="005A4CC5">
        <w:rPr>
          <w:color w:val="000000" w:themeColor="text1"/>
          <w:sz w:val="28"/>
          <w:szCs w:val="28"/>
        </w:rPr>
        <w:t>login</w:t>
      </w:r>
      <w:proofErr w:type="spellEnd"/>
      <w:r w:rsidRPr="005A4CC5">
        <w:rPr>
          <w:color w:val="000000" w:themeColor="text1"/>
          <w:sz w:val="28"/>
          <w:szCs w:val="28"/>
        </w:rPr>
        <w:t>:</w:t>
      </w:r>
    </w:p>
    <w:p w14:paraId="58251AC2" w14:textId="77777777" w:rsidR="005A4CC5" w:rsidRPr="005A4CC5" w:rsidRDefault="005A4CC5" w:rsidP="005A4CC5">
      <w:pPr>
        <w:pStyle w:val="aff8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5A4CC5">
        <w:rPr>
          <w:color w:val="000000" w:themeColor="text1"/>
          <w:sz w:val="28"/>
          <w:szCs w:val="28"/>
        </w:rPr>
        <w:t>установить</w:t>
      </w:r>
      <w:r w:rsidRPr="005A4CC5">
        <w:rPr>
          <w:color w:val="000000" w:themeColor="text1"/>
          <w:sz w:val="28"/>
          <w:szCs w:val="28"/>
          <w:lang w:val="en-US"/>
        </w:rPr>
        <w:t xml:space="preserve"> </w:t>
      </w: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session</w:t>
      </w:r>
      <w:r w:rsidRPr="005A4CC5">
        <w:rPr>
          <w:color w:val="000000" w:themeColor="text1"/>
          <w:sz w:val="28"/>
          <w:szCs w:val="28"/>
          <w:lang w:val="en-US"/>
        </w:rPr>
        <w:t xml:space="preserve"> cookie (</w:t>
      </w:r>
      <w:proofErr w:type="spellStart"/>
      <w:r w:rsidRPr="005A4CC5">
        <w:rPr>
          <w:color w:val="000000" w:themeColor="text1"/>
          <w:sz w:val="28"/>
          <w:szCs w:val="28"/>
          <w:lang w:val="en-US"/>
        </w:rPr>
        <w:t>HttpOnly</w:t>
      </w:r>
      <w:proofErr w:type="spellEnd"/>
      <w:r w:rsidRPr="005A4CC5">
        <w:rPr>
          <w:color w:val="000000" w:themeColor="text1"/>
          <w:sz w:val="28"/>
          <w:szCs w:val="28"/>
          <w:lang w:val="en-US"/>
        </w:rPr>
        <w:t xml:space="preserve">, Secure, </w:t>
      </w:r>
      <w:proofErr w:type="spellStart"/>
      <w:r w:rsidRPr="005A4CC5">
        <w:rPr>
          <w:color w:val="000000" w:themeColor="text1"/>
          <w:sz w:val="28"/>
          <w:szCs w:val="28"/>
          <w:lang w:val="en-US"/>
        </w:rPr>
        <w:t>SameSite</w:t>
      </w:r>
      <w:proofErr w:type="spellEnd"/>
      <w:r w:rsidRPr="005A4CC5">
        <w:rPr>
          <w:color w:val="000000" w:themeColor="text1"/>
          <w:sz w:val="28"/>
          <w:szCs w:val="28"/>
          <w:lang w:val="en-US"/>
        </w:rPr>
        <w:t>)</w:t>
      </w:r>
    </w:p>
    <w:p w14:paraId="22807A1E" w14:textId="77777777" w:rsidR="005A4CC5" w:rsidRPr="005A4CC5" w:rsidRDefault="005A4CC5" w:rsidP="005A4CC5">
      <w:pPr>
        <w:pStyle w:val="aff8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5A4CC5">
        <w:rPr>
          <w:color w:val="000000" w:themeColor="text1"/>
          <w:sz w:val="28"/>
          <w:szCs w:val="28"/>
        </w:rPr>
        <w:t>установить</w:t>
      </w:r>
      <w:r w:rsidRPr="005A4CC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csrf_token</w:t>
      </w:r>
      <w:proofErr w:type="spellEnd"/>
      <w:r w:rsidRPr="005A4CC5">
        <w:rPr>
          <w:color w:val="000000" w:themeColor="text1"/>
          <w:sz w:val="28"/>
          <w:szCs w:val="28"/>
          <w:lang w:val="en-US"/>
        </w:rPr>
        <w:t xml:space="preserve"> cookie (Secure, </w:t>
      </w:r>
      <w:proofErr w:type="spellStart"/>
      <w:r w:rsidRPr="005A4CC5">
        <w:rPr>
          <w:color w:val="000000" w:themeColor="text1"/>
          <w:sz w:val="28"/>
          <w:szCs w:val="28"/>
          <w:lang w:val="en-US"/>
        </w:rPr>
        <w:t>SameSite</w:t>
      </w:r>
      <w:proofErr w:type="spellEnd"/>
      <w:r w:rsidRPr="005A4CC5">
        <w:rPr>
          <w:color w:val="000000" w:themeColor="text1"/>
          <w:sz w:val="28"/>
          <w:szCs w:val="28"/>
          <w:lang w:val="en-US"/>
        </w:rPr>
        <w:t xml:space="preserve">, </w:t>
      </w:r>
      <w:r w:rsidRPr="005A4CC5">
        <w:rPr>
          <w:color w:val="000000" w:themeColor="text1"/>
          <w:sz w:val="28"/>
          <w:szCs w:val="28"/>
        </w:rPr>
        <w:t>НЕ</w:t>
      </w:r>
      <w:r w:rsidRPr="005A4CC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A4CC5">
        <w:rPr>
          <w:color w:val="000000" w:themeColor="text1"/>
          <w:sz w:val="28"/>
          <w:szCs w:val="28"/>
          <w:lang w:val="en-US"/>
        </w:rPr>
        <w:t>HttpOnly</w:t>
      </w:r>
      <w:proofErr w:type="spellEnd"/>
      <w:r w:rsidRPr="005A4CC5">
        <w:rPr>
          <w:color w:val="000000" w:themeColor="text1"/>
          <w:sz w:val="28"/>
          <w:szCs w:val="28"/>
          <w:lang w:val="en-US"/>
        </w:rPr>
        <w:t>)</w:t>
      </w:r>
    </w:p>
    <w:p w14:paraId="35D98B1E" w14:textId="77777777" w:rsidR="005A4CC5" w:rsidRPr="005A4CC5" w:rsidRDefault="005A4CC5" w:rsidP="005A4CC5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Шаг 2. 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проверка 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session</w:t>
      </w:r>
    </w:p>
    <w:p w14:paraId="75BADCE8" w14:textId="77777777" w:rsidR="005A4CC5" w:rsidRPr="005A4CC5" w:rsidRDefault="005A4CC5" w:rsidP="005A4CC5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Сервис </w:t>
      </w:r>
      <w:proofErr w:type="spellStart"/>
      <w:r w:rsidRPr="005A4CC5">
        <w:rPr>
          <w:color w:val="000000" w:themeColor="text1"/>
          <w:sz w:val="28"/>
          <w:szCs w:val="28"/>
        </w:rPr>
        <w:t>tasks</w:t>
      </w:r>
      <w:proofErr w:type="spellEnd"/>
      <w:r w:rsidRPr="005A4CC5">
        <w:rPr>
          <w:color w:val="000000" w:themeColor="text1"/>
          <w:sz w:val="28"/>
          <w:szCs w:val="28"/>
        </w:rPr>
        <w:t xml:space="preserve"> должен принимать запросы, где “аутентификация” идёт через </w:t>
      </w:r>
      <w:proofErr w:type="spellStart"/>
      <w:r w:rsidRPr="005A4CC5">
        <w:rPr>
          <w:color w:val="000000" w:themeColor="text1"/>
          <w:sz w:val="28"/>
          <w:szCs w:val="28"/>
        </w:rPr>
        <w:t>cookie</w:t>
      </w:r>
      <w:proofErr w:type="spellEnd"/>
      <w:r w:rsidRPr="005A4CC5">
        <w:rPr>
          <w:color w:val="000000" w:themeColor="text1"/>
          <w:sz w:val="28"/>
          <w:szCs w:val="28"/>
        </w:rPr>
        <w:t xml:space="preserve"> (или вы можете оставить </w:t>
      </w:r>
      <w:proofErr w:type="spellStart"/>
      <w:r w:rsidRPr="005A4CC5">
        <w:rPr>
          <w:color w:val="000000" w:themeColor="text1"/>
          <w:sz w:val="28"/>
          <w:szCs w:val="28"/>
        </w:rPr>
        <w:t>bearer</w:t>
      </w:r>
      <w:proofErr w:type="spellEnd"/>
      <w:r w:rsidRPr="005A4CC5">
        <w:rPr>
          <w:color w:val="000000" w:themeColor="text1"/>
          <w:sz w:val="28"/>
          <w:szCs w:val="28"/>
        </w:rPr>
        <w:t xml:space="preserve">, но для CSRF логичнее </w:t>
      </w:r>
      <w:proofErr w:type="spellStart"/>
      <w:r w:rsidRPr="005A4CC5">
        <w:rPr>
          <w:color w:val="000000" w:themeColor="text1"/>
          <w:sz w:val="28"/>
          <w:szCs w:val="28"/>
        </w:rPr>
        <w:t>cookie</w:t>
      </w:r>
      <w:proofErr w:type="spellEnd"/>
      <w:r w:rsidRPr="005A4CC5">
        <w:rPr>
          <w:color w:val="000000" w:themeColor="text1"/>
          <w:sz w:val="28"/>
          <w:szCs w:val="28"/>
        </w:rPr>
        <w:t>-сессия).</w:t>
      </w:r>
      <w:r w:rsidRPr="005A4CC5">
        <w:rPr>
          <w:color w:val="000000" w:themeColor="text1"/>
          <w:sz w:val="28"/>
          <w:szCs w:val="28"/>
        </w:rPr>
        <w:br/>
        <w:t xml:space="preserve">Минимально: если </w:t>
      </w:r>
      <w:proofErr w:type="spellStart"/>
      <w:r w:rsidRPr="005A4CC5">
        <w:rPr>
          <w:color w:val="000000" w:themeColor="text1"/>
          <w:sz w:val="28"/>
          <w:szCs w:val="28"/>
        </w:rPr>
        <w:t>cookie</w:t>
      </w:r>
      <w:proofErr w:type="spellEnd"/>
      <w:r w:rsidRPr="005A4CC5">
        <w:rPr>
          <w:color w:val="000000" w:themeColor="text1"/>
          <w:sz w:val="28"/>
          <w:szCs w:val="28"/>
        </w:rPr>
        <w:t xml:space="preserve"> </w:t>
      </w: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session</w:t>
      </w:r>
      <w:proofErr w:type="spellEnd"/>
      <w:r w:rsidRPr="005A4CC5">
        <w:rPr>
          <w:color w:val="000000" w:themeColor="text1"/>
          <w:sz w:val="28"/>
          <w:szCs w:val="28"/>
        </w:rPr>
        <w:t xml:space="preserve"> присутствует и валиден — разрешить.</w:t>
      </w:r>
    </w:p>
    <w:p w14:paraId="1CB99669" w14:textId="77777777" w:rsidR="005A4CC5" w:rsidRPr="005A4CC5" w:rsidRDefault="005A4CC5" w:rsidP="005A4CC5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В учебной версии можно считать “валидной” фиксированную </w:t>
      </w:r>
      <w:proofErr w:type="spellStart"/>
      <w:r w:rsidRPr="005A4CC5">
        <w:rPr>
          <w:color w:val="000000" w:themeColor="text1"/>
          <w:sz w:val="28"/>
          <w:szCs w:val="28"/>
        </w:rPr>
        <w:t>session</w:t>
      </w:r>
      <w:proofErr w:type="spellEnd"/>
      <w:r w:rsidRPr="005A4CC5">
        <w:rPr>
          <w:color w:val="000000" w:themeColor="text1"/>
          <w:sz w:val="28"/>
          <w:szCs w:val="28"/>
        </w:rPr>
        <w:t xml:space="preserve"> </w:t>
      </w:r>
      <w:proofErr w:type="spellStart"/>
      <w:r w:rsidRPr="005A4CC5">
        <w:rPr>
          <w:color w:val="000000" w:themeColor="text1"/>
          <w:sz w:val="28"/>
          <w:szCs w:val="28"/>
        </w:rPr>
        <w:t>cookie</w:t>
      </w:r>
      <w:proofErr w:type="spellEnd"/>
      <w:r w:rsidRPr="005A4CC5">
        <w:rPr>
          <w:color w:val="000000" w:themeColor="text1"/>
          <w:sz w:val="28"/>
          <w:szCs w:val="28"/>
        </w:rPr>
        <w:t xml:space="preserve">, важно именно поведение </w:t>
      </w:r>
      <w:proofErr w:type="spellStart"/>
      <w:r w:rsidRPr="005A4CC5">
        <w:rPr>
          <w:color w:val="000000" w:themeColor="text1"/>
          <w:sz w:val="28"/>
          <w:szCs w:val="28"/>
        </w:rPr>
        <w:t>cookies</w:t>
      </w:r>
      <w:proofErr w:type="spellEnd"/>
      <w:r w:rsidRPr="005A4CC5">
        <w:rPr>
          <w:color w:val="000000" w:themeColor="text1"/>
          <w:sz w:val="28"/>
          <w:szCs w:val="28"/>
        </w:rPr>
        <w:t xml:space="preserve"> и CSRF.</w:t>
      </w:r>
    </w:p>
    <w:p w14:paraId="16CC03CD" w14:textId="77777777" w:rsidR="005A4CC5" w:rsidRPr="005A4CC5" w:rsidRDefault="005A4CC5" w:rsidP="005A4CC5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Шаг 3. Реализовать 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CSRF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middleware</w:t>
      </w:r>
    </w:p>
    <w:p w14:paraId="2BBA9828" w14:textId="77777777" w:rsidR="005A4CC5" w:rsidRPr="005A4CC5" w:rsidRDefault="005A4CC5" w:rsidP="005A4CC5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5A4CC5">
        <w:rPr>
          <w:color w:val="000000" w:themeColor="text1"/>
          <w:sz w:val="28"/>
          <w:szCs w:val="28"/>
        </w:rPr>
        <w:t>Middleware</w:t>
      </w:r>
      <w:proofErr w:type="spellEnd"/>
      <w:r w:rsidRPr="005A4CC5">
        <w:rPr>
          <w:color w:val="000000" w:themeColor="text1"/>
          <w:sz w:val="28"/>
          <w:szCs w:val="28"/>
        </w:rPr>
        <w:t xml:space="preserve"> проверяет:</w:t>
      </w:r>
    </w:p>
    <w:p w14:paraId="306BF15A" w14:textId="77777777" w:rsidR="005A4CC5" w:rsidRPr="005A4CC5" w:rsidRDefault="005A4CC5" w:rsidP="005A4CC5">
      <w:pPr>
        <w:pStyle w:val="aff8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5A4CC5">
        <w:rPr>
          <w:color w:val="000000" w:themeColor="text1"/>
          <w:sz w:val="28"/>
          <w:szCs w:val="28"/>
        </w:rPr>
        <w:t>если</w:t>
      </w:r>
      <w:r w:rsidRPr="005A4CC5">
        <w:rPr>
          <w:color w:val="000000" w:themeColor="text1"/>
          <w:sz w:val="28"/>
          <w:szCs w:val="28"/>
          <w:lang w:val="en-US"/>
        </w:rPr>
        <w:t xml:space="preserve"> </w:t>
      </w:r>
      <w:r w:rsidRPr="005A4CC5">
        <w:rPr>
          <w:color w:val="000000" w:themeColor="text1"/>
          <w:sz w:val="28"/>
          <w:szCs w:val="28"/>
        </w:rPr>
        <w:t>метод</w:t>
      </w:r>
      <w:r w:rsidRPr="005A4CC5">
        <w:rPr>
          <w:color w:val="000000" w:themeColor="text1"/>
          <w:sz w:val="28"/>
          <w:szCs w:val="28"/>
          <w:lang w:val="en-US"/>
        </w:rPr>
        <w:t xml:space="preserve"> POST/PATCH/DELETE:</w:t>
      </w:r>
    </w:p>
    <w:p w14:paraId="3816D3BA" w14:textId="77777777" w:rsidR="005A4CC5" w:rsidRPr="005A4CC5" w:rsidRDefault="005A4CC5" w:rsidP="005A4CC5">
      <w:pPr>
        <w:pStyle w:val="aff8"/>
        <w:numPr>
          <w:ilvl w:val="1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взять </w:t>
      </w: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csrf_token</w:t>
      </w:r>
      <w:proofErr w:type="spellEnd"/>
      <w:r w:rsidRPr="005A4CC5">
        <w:rPr>
          <w:color w:val="000000" w:themeColor="text1"/>
          <w:sz w:val="28"/>
          <w:szCs w:val="28"/>
        </w:rPr>
        <w:t xml:space="preserve"> из </w:t>
      </w:r>
      <w:proofErr w:type="spellStart"/>
      <w:r w:rsidRPr="005A4CC5">
        <w:rPr>
          <w:color w:val="000000" w:themeColor="text1"/>
          <w:sz w:val="28"/>
          <w:szCs w:val="28"/>
        </w:rPr>
        <w:t>cookie</w:t>
      </w:r>
      <w:proofErr w:type="spellEnd"/>
    </w:p>
    <w:p w14:paraId="5EC54BBA" w14:textId="77777777" w:rsidR="005A4CC5" w:rsidRPr="005A4CC5" w:rsidRDefault="005A4CC5" w:rsidP="005A4CC5">
      <w:pPr>
        <w:pStyle w:val="aff8"/>
        <w:numPr>
          <w:ilvl w:val="1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взять </w:t>
      </w: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X-CSRF-</w:t>
      </w: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Token</w:t>
      </w:r>
      <w:proofErr w:type="spellEnd"/>
      <w:r w:rsidRPr="005A4CC5">
        <w:rPr>
          <w:color w:val="000000" w:themeColor="text1"/>
          <w:sz w:val="28"/>
          <w:szCs w:val="28"/>
        </w:rPr>
        <w:t xml:space="preserve"> из заголовка</w:t>
      </w:r>
    </w:p>
    <w:p w14:paraId="51F71182" w14:textId="77777777" w:rsidR="005A4CC5" w:rsidRPr="005A4CC5" w:rsidRDefault="005A4CC5" w:rsidP="005A4CC5">
      <w:pPr>
        <w:pStyle w:val="aff8"/>
        <w:numPr>
          <w:ilvl w:val="1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>если нет/не совпадает → 403</w:t>
      </w:r>
    </w:p>
    <w:p w14:paraId="0E679A7F" w14:textId="77777777" w:rsidR="005A4CC5" w:rsidRPr="005A4CC5" w:rsidRDefault="005A4CC5" w:rsidP="005A4CC5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Шаг</w:t>
      </w:r>
      <w:proofErr w:type="spellEnd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4. </w:t>
      </w:r>
      <w:proofErr w:type="spellStart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Добавить</w:t>
      </w:r>
      <w:proofErr w:type="spellEnd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минимальные</w:t>
      </w:r>
      <w:proofErr w:type="spellEnd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XSS </w:t>
      </w:r>
      <w:proofErr w:type="spellStart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меры</w:t>
      </w:r>
      <w:proofErr w:type="spellEnd"/>
    </w:p>
    <w:p w14:paraId="379EADB0" w14:textId="77777777" w:rsidR="005A4CC5" w:rsidRPr="005A4CC5" w:rsidRDefault="005A4CC5" w:rsidP="005A4CC5">
      <w:pPr>
        <w:pStyle w:val="aff8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определите правило для </w:t>
      </w: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description</w:t>
      </w:r>
      <w:proofErr w:type="spellEnd"/>
      <w:r w:rsidRPr="005A4CC5">
        <w:rPr>
          <w:color w:val="000000" w:themeColor="text1"/>
          <w:sz w:val="28"/>
          <w:szCs w:val="28"/>
        </w:rPr>
        <w:t xml:space="preserve"> (например, запрет </w:t>
      </w: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</w:t>
      </w:r>
      <w:r w:rsidRPr="005A4CC5">
        <w:rPr>
          <w:color w:val="000000" w:themeColor="text1"/>
          <w:sz w:val="28"/>
          <w:szCs w:val="28"/>
        </w:rPr>
        <w:t xml:space="preserve"> и </w:t>
      </w: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&gt;</w:t>
      </w:r>
      <w:r w:rsidRPr="005A4CC5">
        <w:rPr>
          <w:color w:val="000000" w:themeColor="text1"/>
          <w:sz w:val="28"/>
          <w:szCs w:val="28"/>
        </w:rPr>
        <w:t xml:space="preserve"> или замена на безопасные сущности)</w:t>
      </w:r>
    </w:p>
    <w:p w14:paraId="5D7A1194" w14:textId="77777777" w:rsidR="005A4CC5" w:rsidRPr="005A4CC5" w:rsidRDefault="005A4CC5" w:rsidP="005A4CC5">
      <w:pPr>
        <w:pStyle w:val="aff8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>добавить заголовки безопасности на ответы (минимально 1–2)</w:t>
      </w:r>
    </w:p>
    <w:p w14:paraId="2F013009" w14:textId="19EA125A" w:rsidR="005A4CC5" w:rsidRPr="005A4CC5" w:rsidRDefault="005A4CC5" w:rsidP="005A4C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9C97DE" w14:textId="77777777" w:rsidR="005A4CC5" w:rsidRPr="005A4CC5" w:rsidRDefault="005A4CC5" w:rsidP="005A4CC5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8) Примеры запросов (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curl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217B0E3F" w14:textId="77777777" w:rsidR="005A4CC5" w:rsidRPr="005A4CC5" w:rsidRDefault="005A4CC5" w:rsidP="005A4CC5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8.1. Логин и сохранение 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cookies</w:t>
      </w:r>
    </w:p>
    <w:p w14:paraId="08DE3E43" w14:textId="77777777" w:rsidR="005A4CC5" w:rsidRPr="005A4CC5" w:rsidRDefault="005A4CC5" w:rsidP="005A4CC5">
      <w:pPr>
        <w:pStyle w:val="HTML0"/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curl -k -</w:t>
      </w: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-X POST https://localhost:8443/v1/auth/login \</w:t>
      </w:r>
    </w:p>
    <w:p w14:paraId="51074CBB" w14:textId="77777777" w:rsidR="005A4CC5" w:rsidRPr="005A4CC5" w:rsidRDefault="005A4CC5" w:rsidP="005A4CC5">
      <w:pPr>
        <w:pStyle w:val="HTML0"/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-H </w:t>
      </w:r>
      <w:r w:rsidRPr="005A4CC5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"Content-Type: application/json"</w:t>
      </w: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\</w:t>
      </w:r>
    </w:p>
    <w:p w14:paraId="20178B36" w14:textId="77777777" w:rsidR="005A4CC5" w:rsidRPr="005A4CC5" w:rsidRDefault="005A4CC5" w:rsidP="005A4CC5">
      <w:pPr>
        <w:pStyle w:val="HTML0"/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-c cookies.txt \</w:t>
      </w:r>
    </w:p>
    <w:p w14:paraId="424451F6" w14:textId="77777777" w:rsidR="005A4CC5" w:rsidRPr="005A4CC5" w:rsidRDefault="005A4CC5" w:rsidP="005A4CC5">
      <w:pPr>
        <w:pStyle w:val="HTML0"/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-d </w:t>
      </w:r>
      <w:r w:rsidRPr="005A4CC5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'{"</w:t>
      </w:r>
      <w:proofErr w:type="spellStart"/>
      <w:r w:rsidRPr="005A4CC5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username":"student","password":"student</w:t>
      </w:r>
      <w:proofErr w:type="spellEnd"/>
      <w:r w:rsidRPr="005A4CC5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"}'</w:t>
      </w:r>
    </w:p>
    <w:p w14:paraId="52091ED0" w14:textId="77777777" w:rsidR="005A4CC5" w:rsidRPr="005A4CC5" w:rsidRDefault="005A4CC5" w:rsidP="005A4CC5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-c cookies.txt</w:t>
      </w:r>
      <w:r w:rsidRPr="005A4CC5">
        <w:rPr>
          <w:color w:val="000000" w:themeColor="text1"/>
          <w:sz w:val="28"/>
          <w:szCs w:val="28"/>
          <w:lang w:val="en-US"/>
        </w:rPr>
        <w:t xml:space="preserve"> </w:t>
      </w:r>
      <w:r w:rsidRPr="005A4CC5">
        <w:rPr>
          <w:color w:val="000000" w:themeColor="text1"/>
          <w:sz w:val="28"/>
          <w:szCs w:val="28"/>
        </w:rPr>
        <w:t>сохранит</w:t>
      </w:r>
      <w:r w:rsidRPr="005A4CC5">
        <w:rPr>
          <w:color w:val="000000" w:themeColor="text1"/>
          <w:sz w:val="28"/>
          <w:szCs w:val="28"/>
          <w:lang w:val="en-US"/>
        </w:rPr>
        <w:t xml:space="preserve"> cookies.</w:t>
      </w:r>
    </w:p>
    <w:p w14:paraId="42EFE03D" w14:textId="77777777" w:rsidR="005A4CC5" w:rsidRPr="005A4CC5" w:rsidRDefault="005A4CC5" w:rsidP="005A4CC5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8.2. Попытка создать задачу без 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CSRF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заголовка (должно быть 403)</w:t>
      </w:r>
    </w:p>
    <w:p w14:paraId="077A535D" w14:textId="77777777" w:rsidR="005A4CC5" w:rsidRPr="005A4CC5" w:rsidRDefault="005A4CC5" w:rsidP="005A4CC5">
      <w:pPr>
        <w:pStyle w:val="HTML0"/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curl -k -</w:t>
      </w: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-X POST https://localhost:8443/v1/tasks \</w:t>
      </w:r>
    </w:p>
    <w:p w14:paraId="7ADCCA08" w14:textId="77777777" w:rsidR="005A4CC5" w:rsidRPr="005A4CC5" w:rsidRDefault="005A4CC5" w:rsidP="005A4CC5">
      <w:pPr>
        <w:pStyle w:val="HTML0"/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-H </w:t>
      </w:r>
      <w:r w:rsidRPr="005A4CC5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"Content-Type: application/json"</w:t>
      </w: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\</w:t>
      </w:r>
    </w:p>
    <w:p w14:paraId="033F9E67" w14:textId="77777777" w:rsidR="005A4CC5" w:rsidRPr="005A4CC5" w:rsidRDefault="005A4CC5" w:rsidP="005A4CC5">
      <w:pPr>
        <w:pStyle w:val="HTML0"/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-b cookies.txt \</w:t>
      </w:r>
    </w:p>
    <w:p w14:paraId="3AAC94E2" w14:textId="77777777" w:rsidR="005A4CC5" w:rsidRPr="005A4CC5" w:rsidRDefault="005A4CC5" w:rsidP="005A4CC5">
      <w:pPr>
        <w:pStyle w:val="HTML0"/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-d </w:t>
      </w:r>
      <w:r w:rsidRPr="005A4CC5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'{"</w:t>
      </w:r>
      <w:proofErr w:type="spellStart"/>
      <w:r w:rsidRPr="005A4CC5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title":"CSRF</w:t>
      </w:r>
      <w:proofErr w:type="spellEnd"/>
      <w:r w:rsidRPr="005A4CC5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A4CC5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test","description":"no</w:t>
      </w:r>
      <w:proofErr w:type="spellEnd"/>
      <w:r w:rsidRPr="005A4CC5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header"}'</w:t>
      </w:r>
    </w:p>
    <w:p w14:paraId="09D8762D" w14:textId="77777777" w:rsidR="005A4CC5" w:rsidRPr="005A4CC5" w:rsidRDefault="005A4CC5" w:rsidP="005A4CC5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8.3. Создание задачи с 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CSRF</w:t>
      </w:r>
      <w:r w:rsidRPr="005A4C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заголовком</w:t>
      </w:r>
    </w:p>
    <w:p w14:paraId="503A5F2F" w14:textId="77777777" w:rsidR="005A4CC5" w:rsidRPr="005A4CC5" w:rsidRDefault="005A4CC5" w:rsidP="005A4CC5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5A4CC5">
        <w:rPr>
          <w:color w:val="000000" w:themeColor="text1"/>
          <w:sz w:val="28"/>
          <w:szCs w:val="28"/>
        </w:rPr>
        <w:t xml:space="preserve">Сначала нужно узнать значение </w:t>
      </w:r>
      <w:proofErr w:type="spellStart"/>
      <w:r w:rsidRPr="005A4CC5">
        <w:rPr>
          <w:color w:val="000000" w:themeColor="text1"/>
          <w:sz w:val="28"/>
          <w:szCs w:val="28"/>
        </w:rPr>
        <w:t>csrf_token</w:t>
      </w:r>
      <w:proofErr w:type="spellEnd"/>
      <w:r w:rsidRPr="005A4CC5">
        <w:rPr>
          <w:color w:val="000000" w:themeColor="text1"/>
          <w:sz w:val="28"/>
          <w:szCs w:val="28"/>
        </w:rPr>
        <w:t xml:space="preserve"> из cookies.txt (студент показывает в отчёте, как он это сделал). Затем</w:t>
      </w:r>
      <w:r w:rsidRPr="005A4CC5">
        <w:rPr>
          <w:color w:val="000000" w:themeColor="text1"/>
          <w:sz w:val="28"/>
          <w:szCs w:val="28"/>
          <w:lang w:val="en-US"/>
        </w:rPr>
        <w:t>:</w:t>
      </w:r>
    </w:p>
    <w:p w14:paraId="6A6268CF" w14:textId="77777777" w:rsidR="005A4CC5" w:rsidRPr="005A4CC5" w:rsidRDefault="005A4CC5" w:rsidP="005A4CC5">
      <w:pPr>
        <w:pStyle w:val="HTML0"/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curl -k -</w:t>
      </w: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-X POST https://localhost:8443/v1/tasks \</w:t>
      </w:r>
    </w:p>
    <w:p w14:paraId="5C5BCC20" w14:textId="77777777" w:rsidR="005A4CC5" w:rsidRPr="005A4CC5" w:rsidRDefault="005A4CC5" w:rsidP="005A4CC5">
      <w:pPr>
        <w:pStyle w:val="HTML0"/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-H </w:t>
      </w:r>
      <w:r w:rsidRPr="005A4CC5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"Content-Type: application/json"</w:t>
      </w: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\</w:t>
      </w:r>
    </w:p>
    <w:p w14:paraId="48B2DC4A" w14:textId="77777777" w:rsidR="005A4CC5" w:rsidRPr="005A4CC5" w:rsidRDefault="005A4CC5" w:rsidP="005A4CC5">
      <w:pPr>
        <w:pStyle w:val="HTML0"/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-H </w:t>
      </w:r>
      <w:r w:rsidRPr="005A4CC5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"X-CSRF-Token: &lt;</w:t>
      </w:r>
      <w:proofErr w:type="spellStart"/>
      <w:r w:rsidRPr="005A4CC5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csrf_token_value</w:t>
      </w:r>
      <w:proofErr w:type="spellEnd"/>
      <w:r w:rsidRPr="005A4CC5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&gt;"</w:t>
      </w: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\</w:t>
      </w:r>
    </w:p>
    <w:p w14:paraId="10B9D59B" w14:textId="77777777" w:rsidR="005A4CC5" w:rsidRPr="005A4CC5" w:rsidRDefault="005A4CC5" w:rsidP="005A4CC5">
      <w:pPr>
        <w:pStyle w:val="HTML0"/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-b cookies.txt \</w:t>
      </w:r>
    </w:p>
    <w:p w14:paraId="4444632A" w14:textId="77777777" w:rsidR="005A4CC5" w:rsidRPr="005A4CC5" w:rsidRDefault="005A4CC5" w:rsidP="005A4CC5">
      <w:pPr>
        <w:pStyle w:val="HTML0"/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-d </w:t>
      </w:r>
      <w:r w:rsidRPr="005A4CC5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'{"</w:t>
      </w:r>
      <w:proofErr w:type="spellStart"/>
      <w:r w:rsidRPr="005A4CC5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title":"CSRF</w:t>
      </w:r>
      <w:proofErr w:type="spellEnd"/>
      <w:r w:rsidRPr="005A4CC5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A4CC5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ok","description":"with</w:t>
      </w:r>
      <w:proofErr w:type="spellEnd"/>
      <w:r w:rsidRPr="005A4CC5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token"}'</w:t>
      </w:r>
    </w:p>
    <w:p w14:paraId="0E9D2385" w14:textId="77777777" w:rsidR="005A4CC5" w:rsidRPr="005A4CC5" w:rsidRDefault="005A4CC5" w:rsidP="005A4CC5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8.4. </w:t>
      </w:r>
      <w:proofErr w:type="spellStart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Демонстрация</w:t>
      </w:r>
      <w:proofErr w:type="spellEnd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“</w:t>
      </w:r>
      <w:proofErr w:type="spellStart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санитизации</w:t>
      </w:r>
      <w:proofErr w:type="spellEnd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” description</w:t>
      </w:r>
    </w:p>
    <w:p w14:paraId="3D684FF3" w14:textId="77777777" w:rsidR="005A4CC5" w:rsidRPr="005A4CC5" w:rsidRDefault="005A4CC5" w:rsidP="005A4CC5">
      <w:pPr>
        <w:pStyle w:val="HTML0"/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curl -k -</w:t>
      </w:r>
      <w:proofErr w:type="spellStart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-X POST https://localhost:8443/v1/tasks \</w:t>
      </w:r>
    </w:p>
    <w:p w14:paraId="65D004AD" w14:textId="77777777" w:rsidR="005A4CC5" w:rsidRPr="005A4CC5" w:rsidRDefault="005A4CC5" w:rsidP="005A4CC5">
      <w:pPr>
        <w:pStyle w:val="HTML0"/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-H </w:t>
      </w:r>
      <w:r w:rsidRPr="005A4CC5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"Content-Type: application/json"</w:t>
      </w: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\</w:t>
      </w:r>
    </w:p>
    <w:p w14:paraId="78505429" w14:textId="77777777" w:rsidR="005A4CC5" w:rsidRPr="005A4CC5" w:rsidRDefault="005A4CC5" w:rsidP="005A4CC5">
      <w:pPr>
        <w:pStyle w:val="HTML0"/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-H </w:t>
      </w:r>
      <w:r w:rsidRPr="005A4CC5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"X-CSRF-Token: &lt;</w:t>
      </w:r>
      <w:proofErr w:type="spellStart"/>
      <w:r w:rsidRPr="005A4CC5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csrf_token_value</w:t>
      </w:r>
      <w:proofErr w:type="spellEnd"/>
      <w:r w:rsidRPr="005A4CC5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&gt;"</w:t>
      </w: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\</w:t>
      </w:r>
    </w:p>
    <w:p w14:paraId="3CB997A4" w14:textId="77777777" w:rsidR="005A4CC5" w:rsidRPr="005A4CC5" w:rsidRDefault="005A4CC5" w:rsidP="005A4CC5">
      <w:pPr>
        <w:pStyle w:val="HTML0"/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-b cookies.txt \</w:t>
      </w:r>
    </w:p>
    <w:p w14:paraId="36FB340A" w14:textId="77777777" w:rsidR="005A4CC5" w:rsidRPr="005A4CC5" w:rsidRDefault="005A4CC5" w:rsidP="005A4CC5">
      <w:pPr>
        <w:pStyle w:val="HTML0"/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5A4CC5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-d </w:t>
      </w:r>
      <w:r w:rsidRPr="005A4CC5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'{"</w:t>
      </w:r>
      <w:proofErr w:type="spellStart"/>
      <w:r w:rsidRPr="005A4CC5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title":"XSS","description</w:t>
      </w:r>
      <w:proofErr w:type="spellEnd"/>
      <w:r w:rsidRPr="005A4CC5">
        <w:rPr>
          <w:rStyle w:val="hljs-string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":"&lt;script&gt;alert(1)&lt;/script&gt;"}'</w:t>
      </w:r>
    </w:p>
    <w:p w14:paraId="5E0825B8" w14:textId="77777777" w:rsidR="005A4CC5" w:rsidRPr="005A4CC5" w:rsidRDefault="005A4CC5" w:rsidP="005A4CC5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lastRenderedPageBreak/>
        <w:t>Ожидаемо: в сохранённом значении будет безопасный текст (в зависимости от вашей стратегии) или запрос будет отвергнут валидацией.</w:t>
      </w:r>
    </w:p>
    <w:p w14:paraId="799BE59F" w14:textId="488B0FCD" w:rsidR="005A4CC5" w:rsidRPr="005A4CC5" w:rsidRDefault="005A4CC5" w:rsidP="005A4C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C50689" w14:textId="77777777" w:rsidR="005A4CC5" w:rsidRPr="005A4CC5" w:rsidRDefault="005A4CC5" w:rsidP="005A4CC5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9) </w:t>
      </w:r>
      <w:proofErr w:type="spellStart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proofErr w:type="spellEnd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сдаёт</w:t>
      </w:r>
      <w:proofErr w:type="spellEnd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студент</w:t>
      </w:r>
      <w:proofErr w:type="spellEnd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отчёт</w:t>
      </w:r>
      <w:proofErr w:type="spellEnd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D98A6AF" w14:textId="77777777" w:rsidR="005A4CC5" w:rsidRPr="005A4CC5" w:rsidRDefault="005A4CC5" w:rsidP="005A4CC5">
      <w:pPr>
        <w:pStyle w:val="aff8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5A4CC5">
        <w:rPr>
          <w:color w:val="000000" w:themeColor="text1"/>
          <w:sz w:val="28"/>
          <w:szCs w:val="28"/>
        </w:rPr>
        <w:t>Какие</w:t>
      </w:r>
      <w:r w:rsidRPr="005A4CC5">
        <w:rPr>
          <w:color w:val="000000" w:themeColor="text1"/>
          <w:sz w:val="28"/>
          <w:szCs w:val="28"/>
          <w:lang w:val="en-US"/>
        </w:rPr>
        <w:t xml:space="preserve"> cookies </w:t>
      </w:r>
      <w:r w:rsidRPr="005A4CC5">
        <w:rPr>
          <w:color w:val="000000" w:themeColor="text1"/>
          <w:sz w:val="28"/>
          <w:szCs w:val="28"/>
        </w:rPr>
        <w:t>используются</w:t>
      </w:r>
      <w:r w:rsidRPr="005A4CC5">
        <w:rPr>
          <w:color w:val="000000" w:themeColor="text1"/>
          <w:sz w:val="28"/>
          <w:szCs w:val="28"/>
          <w:lang w:val="en-US"/>
        </w:rPr>
        <w:t xml:space="preserve"> </w:t>
      </w:r>
      <w:r w:rsidRPr="005A4CC5">
        <w:rPr>
          <w:color w:val="000000" w:themeColor="text1"/>
          <w:sz w:val="28"/>
          <w:szCs w:val="28"/>
        </w:rPr>
        <w:t>и</w:t>
      </w:r>
      <w:r w:rsidRPr="005A4CC5">
        <w:rPr>
          <w:color w:val="000000" w:themeColor="text1"/>
          <w:sz w:val="28"/>
          <w:szCs w:val="28"/>
          <w:lang w:val="en-US"/>
        </w:rPr>
        <w:t xml:space="preserve"> </w:t>
      </w:r>
      <w:r w:rsidRPr="005A4CC5">
        <w:rPr>
          <w:color w:val="000000" w:themeColor="text1"/>
          <w:sz w:val="28"/>
          <w:szCs w:val="28"/>
        </w:rPr>
        <w:t>какие</w:t>
      </w:r>
      <w:r w:rsidRPr="005A4CC5">
        <w:rPr>
          <w:color w:val="000000" w:themeColor="text1"/>
          <w:sz w:val="28"/>
          <w:szCs w:val="28"/>
          <w:lang w:val="en-US"/>
        </w:rPr>
        <w:t xml:space="preserve"> </w:t>
      </w:r>
      <w:r w:rsidRPr="005A4CC5">
        <w:rPr>
          <w:color w:val="000000" w:themeColor="text1"/>
          <w:sz w:val="28"/>
          <w:szCs w:val="28"/>
        </w:rPr>
        <w:t>флаги</w:t>
      </w:r>
      <w:r w:rsidRPr="005A4CC5">
        <w:rPr>
          <w:color w:val="000000" w:themeColor="text1"/>
          <w:sz w:val="28"/>
          <w:szCs w:val="28"/>
          <w:lang w:val="en-US"/>
        </w:rPr>
        <w:t xml:space="preserve"> </w:t>
      </w:r>
      <w:r w:rsidRPr="005A4CC5">
        <w:rPr>
          <w:color w:val="000000" w:themeColor="text1"/>
          <w:sz w:val="28"/>
          <w:szCs w:val="28"/>
        </w:rPr>
        <w:t>установлены</w:t>
      </w:r>
      <w:r w:rsidRPr="005A4CC5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5A4CC5">
        <w:rPr>
          <w:color w:val="000000" w:themeColor="text1"/>
          <w:sz w:val="28"/>
          <w:szCs w:val="28"/>
          <w:lang w:val="en-US"/>
        </w:rPr>
        <w:t>HttpOnly</w:t>
      </w:r>
      <w:proofErr w:type="spellEnd"/>
      <w:r w:rsidRPr="005A4CC5">
        <w:rPr>
          <w:color w:val="000000" w:themeColor="text1"/>
          <w:sz w:val="28"/>
          <w:szCs w:val="28"/>
          <w:lang w:val="en-US"/>
        </w:rPr>
        <w:t>/Secure/</w:t>
      </w:r>
      <w:proofErr w:type="spellStart"/>
      <w:r w:rsidRPr="005A4CC5">
        <w:rPr>
          <w:color w:val="000000" w:themeColor="text1"/>
          <w:sz w:val="28"/>
          <w:szCs w:val="28"/>
          <w:lang w:val="en-US"/>
        </w:rPr>
        <w:t>SameSite</w:t>
      </w:r>
      <w:proofErr w:type="spellEnd"/>
      <w:r w:rsidRPr="005A4CC5">
        <w:rPr>
          <w:color w:val="000000" w:themeColor="text1"/>
          <w:sz w:val="28"/>
          <w:szCs w:val="28"/>
          <w:lang w:val="en-US"/>
        </w:rPr>
        <w:t>/Max-Age).</w:t>
      </w:r>
    </w:p>
    <w:p w14:paraId="443F7D96" w14:textId="77777777" w:rsidR="005A4CC5" w:rsidRPr="005A4CC5" w:rsidRDefault="005A4CC5" w:rsidP="005A4CC5">
      <w:pPr>
        <w:pStyle w:val="aff8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>Какой CSRF подход выбран и как он работает (</w:t>
      </w:r>
      <w:proofErr w:type="spellStart"/>
      <w:r w:rsidRPr="005A4CC5">
        <w:rPr>
          <w:color w:val="000000" w:themeColor="text1"/>
          <w:sz w:val="28"/>
          <w:szCs w:val="28"/>
        </w:rPr>
        <w:t>double</w:t>
      </w:r>
      <w:proofErr w:type="spellEnd"/>
      <w:r w:rsidRPr="005A4CC5">
        <w:rPr>
          <w:color w:val="000000" w:themeColor="text1"/>
          <w:sz w:val="28"/>
          <w:szCs w:val="28"/>
        </w:rPr>
        <w:t xml:space="preserve"> </w:t>
      </w:r>
      <w:proofErr w:type="spellStart"/>
      <w:r w:rsidRPr="005A4CC5">
        <w:rPr>
          <w:color w:val="000000" w:themeColor="text1"/>
          <w:sz w:val="28"/>
          <w:szCs w:val="28"/>
        </w:rPr>
        <w:t>submit</w:t>
      </w:r>
      <w:proofErr w:type="spellEnd"/>
      <w:r w:rsidRPr="005A4CC5">
        <w:rPr>
          <w:color w:val="000000" w:themeColor="text1"/>
          <w:sz w:val="28"/>
          <w:szCs w:val="28"/>
        </w:rPr>
        <w:t>).</w:t>
      </w:r>
    </w:p>
    <w:p w14:paraId="52C1C08D" w14:textId="77777777" w:rsidR="005A4CC5" w:rsidRPr="005A4CC5" w:rsidRDefault="005A4CC5" w:rsidP="005A4CC5">
      <w:pPr>
        <w:pStyle w:val="aff8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>Примеры запросов:</w:t>
      </w:r>
    </w:p>
    <w:p w14:paraId="6E04D1FD" w14:textId="77777777" w:rsidR="005A4CC5" w:rsidRPr="005A4CC5" w:rsidRDefault="005A4CC5" w:rsidP="005A4CC5">
      <w:pPr>
        <w:pStyle w:val="aff8"/>
        <w:numPr>
          <w:ilvl w:val="1"/>
          <w:numId w:val="2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5A4CC5">
        <w:rPr>
          <w:color w:val="000000" w:themeColor="text1"/>
          <w:sz w:val="28"/>
          <w:szCs w:val="28"/>
        </w:rPr>
        <w:t>login</w:t>
      </w:r>
      <w:proofErr w:type="spellEnd"/>
      <w:r w:rsidRPr="005A4CC5">
        <w:rPr>
          <w:color w:val="000000" w:themeColor="text1"/>
          <w:sz w:val="28"/>
          <w:szCs w:val="28"/>
        </w:rPr>
        <w:t xml:space="preserve"> (получение </w:t>
      </w:r>
      <w:proofErr w:type="spellStart"/>
      <w:r w:rsidRPr="005A4CC5">
        <w:rPr>
          <w:color w:val="000000" w:themeColor="text1"/>
          <w:sz w:val="28"/>
          <w:szCs w:val="28"/>
        </w:rPr>
        <w:t>cookies</w:t>
      </w:r>
      <w:proofErr w:type="spellEnd"/>
      <w:r w:rsidRPr="005A4CC5">
        <w:rPr>
          <w:color w:val="000000" w:themeColor="text1"/>
          <w:sz w:val="28"/>
          <w:szCs w:val="28"/>
        </w:rPr>
        <w:t>)</w:t>
      </w:r>
    </w:p>
    <w:p w14:paraId="49F8BEE9" w14:textId="77777777" w:rsidR="005A4CC5" w:rsidRPr="005A4CC5" w:rsidRDefault="005A4CC5" w:rsidP="005A4CC5">
      <w:pPr>
        <w:pStyle w:val="aff8"/>
        <w:numPr>
          <w:ilvl w:val="1"/>
          <w:numId w:val="2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>POST без CSRF (403)</w:t>
      </w:r>
    </w:p>
    <w:p w14:paraId="66C0CEFA" w14:textId="77777777" w:rsidR="005A4CC5" w:rsidRPr="005A4CC5" w:rsidRDefault="005A4CC5" w:rsidP="005A4CC5">
      <w:pPr>
        <w:pStyle w:val="aff8"/>
        <w:numPr>
          <w:ilvl w:val="1"/>
          <w:numId w:val="2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>POST с CSRF (201/200)</w:t>
      </w:r>
    </w:p>
    <w:p w14:paraId="0DD140F6" w14:textId="77777777" w:rsidR="005A4CC5" w:rsidRPr="005A4CC5" w:rsidRDefault="005A4CC5" w:rsidP="005A4CC5">
      <w:pPr>
        <w:pStyle w:val="aff8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Что сделано для XSS (правило обработки </w:t>
      </w:r>
      <w:proofErr w:type="spellStart"/>
      <w:r w:rsidRPr="005A4CC5">
        <w:rPr>
          <w:color w:val="000000" w:themeColor="text1"/>
          <w:sz w:val="28"/>
          <w:szCs w:val="28"/>
        </w:rPr>
        <w:t>description</w:t>
      </w:r>
      <w:proofErr w:type="spellEnd"/>
      <w:r w:rsidRPr="005A4CC5">
        <w:rPr>
          <w:color w:val="000000" w:themeColor="text1"/>
          <w:sz w:val="28"/>
          <w:szCs w:val="28"/>
        </w:rPr>
        <w:t xml:space="preserve"> и/или заголовки безопасности).</w:t>
      </w:r>
    </w:p>
    <w:p w14:paraId="2FB5E5AD" w14:textId="77777777" w:rsidR="005A4CC5" w:rsidRPr="005A4CC5" w:rsidRDefault="005A4CC5" w:rsidP="005A4CC5">
      <w:pPr>
        <w:pStyle w:val="aff8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>Инструкция запуска (учитывая HTTPS из ПЗ 21).</w:t>
      </w:r>
    </w:p>
    <w:p w14:paraId="7038DC2F" w14:textId="0CF25A9E" w:rsidR="005A4CC5" w:rsidRPr="005A4CC5" w:rsidRDefault="005A4CC5" w:rsidP="005A4C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63FC12" w14:textId="77777777" w:rsidR="005A4CC5" w:rsidRPr="005A4CC5" w:rsidRDefault="005A4CC5" w:rsidP="005A4CC5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10) </w:t>
      </w:r>
      <w:proofErr w:type="spellStart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Контрольные</w:t>
      </w:r>
      <w:proofErr w:type="spellEnd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A4CC5">
        <w:rPr>
          <w:rFonts w:ascii="Times New Roman" w:hAnsi="Times New Roman" w:cs="Times New Roman"/>
          <w:color w:val="000000" w:themeColor="text1"/>
          <w:sz w:val="28"/>
          <w:szCs w:val="28"/>
        </w:rPr>
        <w:t>вопросы</w:t>
      </w:r>
      <w:proofErr w:type="spellEnd"/>
    </w:p>
    <w:p w14:paraId="26CA2844" w14:textId="77777777" w:rsidR="005A4CC5" w:rsidRPr="005A4CC5" w:rsidRDefault="005A4CC5" w:rsidP="005A4CC5">
      <w:pPr>
        <w:pStyle w:val="aff8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Почему CSRF возможен при использовании </w:t>
      </w:r>
      <w:proofErr w:type="spellStart"/>
      <w:r w:rsidRPr="005A4CC5">
        <w:rPr>
          <w:color w:val="000000" w:themeColor="text1"/>
          <w:sz w:val="28"/>
          <w:szCs w:val="28"/>
        </w:rPr>
        <w:t>cookies</w:t>
      </w:r>
      <w:proofErr w:type="spellEnd"/>
      <w:r w:rsidRPr="005A4CC5">
        <w:rPr>
          <w:color w:val="000000" w:themeColor="text1"/>
          <w:sz w:val="28"/>
          <w:szCs w:val="28"/>
        </w:rPr>
        <w:t>?</w:t>
      </w:r>
    </w:p>
    <w:p w14:paraId="3477777E" w14:textId="77777777" w:rsidR="005A4CC5" w:rsidRPr="005A4CC5" w:rsidRDefault="005A4CC5" w:rsidP="005A4CC5">
      <w:pPr>
        <w:pStyle w:val="aff8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Что делает флаг </w:t>
      </w:r>
      <w:proofErr w:type="spellStart"/>
      <w:r w:rsidRPr="005A4CC5">
        <w:rPr>
          <w:color w:val="000000" w:themeColor="text1"/>
          <w:sz w:val="28"/>
          <w:szCs w:val="28"/>
        </w:rPr>
        <w:t>SameSite</w:t>
      </w:r>
      <w:proofErr w:type="spellEnd"/>
      <w:r w:rsidRPr="005A4CC5">
        <w:rPr>
          <w:color w:val="000000" w:themeColor="text1"/>
          <w:sz w:val="28"/>
          <w:szCs w:val="28"/>
        </w:rPr>
        <w:t xml:space="preserve"> и какие есть режимы?</w:t>
      </w:r>
    </w:p>
    <w:p w14:paraId="662FFEDA" w14:textId="77777777" w:rsidR="005A4CC5" w:rsidRPr="005A4CC5" w:rsidRDefault="005A4CC5" w:rsidP="005A4CC5">
      <w:pPr>
        <w:pStyle w:val="aff8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Чем </w:t>
      </w:r>
      <w:proofErr w:type="spellStart"/>
      <w:r w:rsidRPr="005A4CC5">
        <w:rPr>
          <w:color w:val="000000" w:themeColor="text1"/>
          <w:sz w:val="28"/>
          <w:szCs w:val="28"/>
        </w:rPr>
        <w:t>HttpOnly</w:t>
      </w:r>
      <w:proofErr w:type="spellEnd"/>
      <w:r w:rsidRPr="005A4CC5">
        <w:rPr>
          <w:color w:val="000000" w:themeColor="text1"/>
          <w:sz w:val="28"/>
          <w:szCs w:val="28"/>
        </w:rPr>
        <w:t xml:space="preserve"> защищает от XSS и почему он не “лечит” XSS полностью?</w:t>
      </w:r>
    </w:p>
    <w:p w14:paraId="5A50E87B" w14:textId="77777777" w:rsidR="005A4CC5" w:rsidRPr="005A4CC5" w:rsidRDefault="005A4CC5" w:rsidP="005A4CC5">
      <w:pPr>
        <w:pStyle w:val="aff8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Почему Secure обязателен, если </w:t>
      </w:r>
      <w:proofErr w:type="spellStart"/>
      <w:r w:rsidRPr="005A4CC5">
        <w:rPr>
          <w:color w:val="000000" w:themeColor="text1"/>
          <w:sz w:val="28"/>
          <w:szCs w:val="28"/>
        </w:rPr>
        <w:t>cookie</w:t>
      </w:r>
      <w:proofErr w:type="spellEnd"/>
      <w:r w:rsidRPr="005A4CC5">
        <w:rPr>
          <w:color w:val="000000" w:themeColor="text1"/>
          <w:sz w:val="28"/>
          <w:szCs w:val="28"/>
        </w:rPr>
        <w:t xml:space="preserve"> несёт сессию?</w:t>
      </w:r>
    </w:p>
    <w:p w14:paraId="6CF3971D" w14:textId="77777777" w:rsidR="005A4CC5" w:rsidRPr="005A4CC5" w:rsidRDefault="005A4CC5" w:rsidP="005A4CC5">
      <w:pPr>
        <w:pStyle w:val="aff8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Как работает </w:t>
      </w:r>
      <w:proofErr w:type="spellStart"/>
      <w:r w:rsidRPr="005A4CC5">
        <w:rPr>
          <w:color w:val="000000" w:themeColor="text1"/>
          <w:sz w:val="28"/>
          <w:szCs w:val="28"/>
        </w:rPr>
        <w:t>double-submit</w:t>
      </w:r>
      <w:proofErr w:type="spellEnd"/>
      <w:r w:rsidRPr="005A4CC5">
        <w:rPr>
          <w:color w:val="000000" w:themeColor="text1"/>
          <w:sz w:val="28"/>
          <w:szCs w:val="28"/>
        </w:rPr>
        <w:t xml:space="preserve"> CSRF защита?</w:t>
      </w:r>
    </w:p>
    <w:p w14:paraId="57F92AF8" w14:textId="77777777" w:rsidR="005A4CC5" w:rsidRPr="005A4CC5" w:rsidRDefault="005A4CC5" w:rsidP="005A4CC5">
      <w:pPr>
        <w:pStyle w:val="aff8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5A4CC5">
        <w:rPr>
          <w:color w:val="000000" w:themeColor="text1"/>
          <w:sz w:val="28"/>
          <w:szCs w:val="28"/>
        </w:rPr>
        <w:t xml:space="preserve">Что такое XSS и какие базовые меры защиты применимы на </w:t>
      </w:r>
      <w:proofErr w:type="spellStart"/>
      <w:r w:rsidRPr="005A4CC5">
        <w:rPr>
          <w:color w:val="000000" w:themeColor="text1"/>
          <w:sz w:val="28"/>
          <w:szCs w:val="28"/>
        </w:rPr>
        <w:t>backend</w:t>
      </w:r>
      <w:proofErr w:type="spellEnd"/>
      <w:r w:rsidRPr="005A4CC5">
        <w:rPr>
          <w:color w:val="000000" w:themeColor="text1"/>
          <w:sz w:val="28"/>
          <w:szCs w:val="28"/>
        </w:rPr>
        <w:t>?</w:t>
      </w:r>
    </w:p>
    <w:p w14:paraId="710FF826" w14:textId="2137860E" w:rsidR="00A70491" w:rsidRPr="005A4CC5" w:rsidRDefault="00A70491" w:rsidP="005A4CC5">
      <w:pPr>
        <w:pStyle w:val="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sectPr w:rsidR="00A70491" w:rsidRPr="005A4C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14ACA"/>
    <w:multiLevelType w:val="multilevel"/>
    <w:tmpl w:val="EC74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46817"/>
    <w:multiLevelType w:val="multilevel"/>
    <w:tmpl w:val="F7B6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CC3747"/>
    <w:multiLevelType w:val="multilevel"/>
    <w:tmpl w:val="CFA4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74D15"/>
    <w:multiLevelType w:val="multilevel"/>
    <w:tmpl w:val="D0EE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928EA"/>
    <w:multiLevelType w:val="multilevel"/>
    <w:tmpl w:val="91C0F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994497"/>
    <w:multiLevelType w:val="multilevel"/>
    <w:tmpl w:val="2A7E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A123B"/>
    <w:multiLevelType w:val="multilevel"/>
    <w:tmpl w:val="3302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80AD0"/>
    <w:multiLevelType w:val="multilevel"/>
    <w:tmpl w:val="1184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B1277"/>
    <w:multiLevelType w:val="multilevel"/>
    <w:tmpl w:val="0788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22252"/>
    <w:multiLevelType w:val="multilevel"/>
    <w:tmpl w:val="CAFCA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0160F2"/>
    <w:multiLevelType w:val="multilevel"/>
    <w:tmpl w:val="EFB2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244202"/>
    <w:multiLevelType w:val="multilevel"/>
    <w:tmpl w:val="0928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306480"/>
    <w:multiLevelType w:val="multilevel"/>
    <w:tmpl w:val="99C0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CA26AE"/>
    <w:multiLevelType w:val="multilevel"/>
    <w:tmpl w:val="33B2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563A2D"/>
    <w:multiLevelType w:val="multilevel"/>
    <w:tmpl w:val="43E6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3F5E1D"/>
    <w:multiLevelType w:val="multilevel"/>
    <w:tmpl w:val="85B8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B24CC5"/>
    <w:multiLevelType w:val="multilevel"/>
    <w:tmpl w:val="C3A8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7B1EED"/>
    <w:multiLevelType w:val="multilevel"/>
    <w:tmpl w:val="1EAC2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3"/>
  </w:num>
  <w:num w:numId="11">
    <w:abstractNumId w:val="14"/>
  </w:num>
  <w:num w:numId="12">
    <w:abstractNumId w:val="10"/>
  </w:num>
  <w:num w:numId="13">
    <w:abstractNumId w:val="15"/>
  </w:num>
  <w:num w:numId="14">
    <w:abstractNumId w:val="20"/>
  </w:num>
  <w:num w:numId="15">
    <w:abstractNumId w:val="24"/>
  </w:num>
  <w:num w:numId="16">
    <w:abstractNumId w:val="16"/>
  </w:num>
  <w:num w:numId="17">
    <w:abstractNumId w:val="25"/>
  </w:num>
  <w:num w:numId="18">
    <w:abstractNumId w:val="22"/>
  </w:num>
  <w:num w:numId="19">
    <w:abstractNumId w:val="18"/>
  </w:num>
  <w:num w:numId="20">
    <w:abstractNumId w:val="19"/>
  </w:num>
  <w:num w:numId="21">
    <w:abstractNumId w:val="21"/>
  </w:num>
  <w:num w:numId="22">
    <w:abstractNumId w:val="9"/>
  </w:num>
  <w:num w:numId="23">
    <w:abstractNumId w:val="17"/>
  </w:num>
  <w:num w:numId="24">
    <w:abstractNumId w:val="11"/>
  </w:num>
  <w:num w:numId="25">
    <w:abstractNumId w:val="12"/>
  </w:num>
  <w:num w:numId="26">
    <w:abstractNumId w:val="26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109"/>
    <w:rsid w:val="0029639D"/>
    <w:rsid w:val="00326F90"/>
    <w:rsid w:val="005A4CC5"/>
    <w:rsid w:val="00A704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0DEA19"/>
  <w14:defaultImageDpi w14:val="300"/>
  <w15:docId w15:val="{949520C3-9610-4352-A2C5-50FC7D1F0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tGen0">
    <w:name w:val="StGen0"/>
    <w:basedOn w:val="a3"/>
    <w:rsid w:val="00231109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8">
    <w:name w:val="Normal (Web)"/>
    <w:basedOn w:val="a1"/>
    <w:uiPriority w:val="99"/>
    <w:semiHidden/>
    <w:unhideWhenUsed/>
    <w:rsid w:val="005A4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5A4CC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5A4C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5A4CC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ljs-string">
    <w:name w:val="hljs-string"/>
    <w:basedOn w:val="a2"/>
    <w:rsid w:val="005A4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22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6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1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22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765EFC-9347-4EE7-A015-363F853E6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1048</Words>
  <Characters>5975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Adyshkin</cp:lastModifiedBy>
  <cp:revision>3</cp:revision>
  <dcterms:created xsi:type="dcterms:W3CDTF">2013-12-23T23:15:00Z</dcterms:created>
  <dcterms:modified xsi:type="dcterms:W3CDTF">2025-12-22T08:00:00Z</dcterms:modified>
  <cp:category/>
</cp:coreProperties>
</file>
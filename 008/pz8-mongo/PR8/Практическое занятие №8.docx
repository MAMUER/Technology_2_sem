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122B0" w14:textId="77777777" w:rsidR="005F04D5" w:rsidRPr="005F04D5" w:rsidRDefault="005F04D5" w:rsidP="005F04D5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tbl>
      <w:tblPr>
        <w:tblStyle w:val="StGen0"/>
        <w:tblW w:w="93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42"/>
        <w:gridCol w:w="5103"/>
      </w:tblGrid>
      <w:tr w:rsidR="005F04D5" w:rsidRPr="005F04D5" w14:paraId="61D092F8" w14:textId="77777777" w:rsidTr="00EA5F67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0AC7F53" w14:textId="77777777" w:rsidR="005F04D5" w:rsidRPr="005F04D5" w:rsidRDefault="005F04D5" w:rsidP="00946A58">
            <w:pPr>
              <w:widowControl w:val="0"/>
              <w:spacing w:line="360" w:lineRule="auto"/>
              <w:ind w:firstLine="0"/>
              <w:jc w:val="center"/>
              <w:rPr>
                <w:color w:val="000000" w:themeColor="text1"/>
              </w:rPr>
            </w:pPr>
            <w:r w:rsidRPr="005F04D5">
              <w:rPr>
                <w:color w:val="000000" w:themeColor="text1"/>
              </w:rPr>
              <w:t>ДИСЦИПЛИНА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49D4E45" w14:textId="06C4C9E4" w:rsidR="005F04D5" w:rsidRPr="005F04D5" w:rsidRDefault="005F04D5" w:rsidP="00946A58">
            <w:pPr>
              <w:widowControl w:val="0"/>
              <w:spacing w:line="360" w:lineRule="auto"/>
              <w:ind w:firstLine="0"/>
              <w:jc w:val="center"/>
              <w:rPr>
                <w:color w:val="000000" w:themeColor="text1"/>
              </w:rPr>
            </w:pPr>
            <w:r w:rsidRPr="005F04D5">
              <w:rPr>
                <w:color w:val="000000" w:themeColor="text1"/>
              </w:rPr>
              <w:t>Технологии индустриального программирования</w:t>
            </w:r>
          </w:p>
        </w:tc>
      </w:tr>
      <w:tr w:rsidR="005F04D5" w:rsidRPr="00946A58" w14:paraId="4CDB8EC7" w14:textId="77777777" w:rsidTr="00EA5F67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9A30F22" w14:textId="77777777" w:rsidR="005F04D5" w:rsidRPr="005F04D5" w:rsidRDefault="005F04D5" w:rsidP="00946A58">
            <w:pPr>
              <w:widowControl w:val="0"/>
              <w:spacing w:line="360" w:lineRule="auto"/>
              <w:ind w:firstLine="0"/>
              <w:jc w:val="center"/>
              <w:rPr>
                <w:color w:val="000000" w:themeColor="text1"/>
              </w:rPr>
            </w:pPr>
            <w:r w:rsidRPr="005F04D5">
              <w:rPr>
                <w:color w:val="000000" w:themeColor="text1"/>
              </w:rPr>
              <w:t>ИНСТИТУТ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F88596E" w14:textId="77777777" w:rsidR="005F04D5" w:rsidRPr="005F04D5" w:rsidRDefault="005F04D5" w:rsidP="00946A58">
            <w:pPr>
              <w:widowControl w:val="0"/>
              <w:spacing w:line="360" w:lineRule="auto"/>
              <w:ind w:firstLine="0"/>
              <w:jc w:val="center"/>
              <w:rPr>
                <w:color w:val="000000" w:themeColor="text1"/>
              </w:rPr>
            </w:pPr>
            <w:r w:rsidRPr="005F04D5">
              <w:rPr>
                <w:color w:val="000000" w:themeColor="text1"/>
              </w:rPr>
              <w:t>Институт перспективных технологий и индустриального программирования</w:t>
            </w:r>
          </w:p>
        </w:tc>
      </w:tr>
      <w:tr w:rsidR="005F04D5" w:rsidRPr="005F04D5" w14:paraId="05618DC6" w14:textId="77777777" w:rsidTr="00EA5F67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E013C84" w14:textId="77777777" w:rsidR="005F04D5" w:rsidRPr="005F04D5" w:rsidRDefault="005F04D5" w:rsidP="00946A58">
            <w:pPr>
              <w:widowControl w:val="0"/>
              <w:spacing w:line="360" w:lineRule="auto"/>
              <w:ind w:firstLine="0"/>
              <w:jc w:val="center"/>
              <w:rPr>
                <w:color w:val="000000" w:themeColor="text1"/>
              </w:rPr>
            </w:pPr>
            <w:r w:rsidRPr="005F04D5">
              <w:rPr>
                <w:color w:val="000000" w:themeColor="text1"/>
              </w:rPr>
              <w:t>КАФЕДРА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07B4DB9" w14:textId="77777777" w:rsidR="005F04D5" w:rsidRPr="005F04D5" w:rsidRDefault="005F04D5" w:rsidP="00946A58">
            <w:pPr>
              <w:widowControl w:val="0"/>
              <w:spacing w:line="360" w:lineRule="auto"/>
              <w:ind w:firstLine="0"/>
              <w:jc w:val="center"/>
              <w:rPr>
                <w:color w:val="000000" w:themeColor="text1"/>
              </w:rPr>
            </w:pPr>
            <w:r w:rsidRPr="005F04D5">
              <w:rPr>
                <w:color w:val="000000" w:themeColor="text1"/>
              </w:rPr>
              <w:t>Кафедра индустриального программирования</w:t>
            </w:r>
          </w:p>
        </w:tc>
      </w:tr>
      <w:tr w:rsidR="005F04D5" w:rsidRPr="005F04D5" w14:paraId="703D8C7F" w14:textId="77777777" w:rsidTr="00EA5F67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A88970F" w14:textId="77777777" w:rsidR="005F04D5" w:rsidRPr="005F04D5" w:rsidRDefault="005F04D5" w:rsidP="00946A58">
            <w:pPr>
              <w:widowControl w:val="0"/>
              <w:spacing w:line="360" w:lineRule="auto"/>
              <w:ind w:firstLine="0"/>
              <w:jc w:val="center"/>
              <w:rPr>
                <w:color w:val="000000" w:themeColor="text1"/>
              </w:rPr>
            </w:pPr>
            <w:r w:rsidRPr="005F04D5">
              <w:rPr>
                <w:color w:val="000000" w:themeColor="text1"/>
              </w:rPr>
              <w:t>ВИД УЧЕБНОГО МАТЕРИАЛА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517E1C8" w14:textId="77777777" w:rsidR="005F04D5" w:rsidRPr="005F04D5" w:rsidRDefault="005F04D5" w:rsidP="00946A58">
            <w:pPr>
              <w:widowControl w:val="0"/>
              <w:spacing w:line="360" w:lineRule="auto"/>
              <w:ind w:firstLine="0"/>
              <w:jc w:val="center"/>
              <w:rPr>
                <w:color w:val="000000" w:themeColor="text1"/>
              </w:rPr>
            </w:pPr>
            <w:r w:rsidRPr="005F04D5">
              <w:rPr>
                <w:color w:val="000000" w:themeColor="text1"/>
              </w:rPr>
              <w:t>Практическое занятие</w:t>
            </w:r>
          </w:p>
        </w:tc>
      </w:tr>
      <w:tr w:rsidR="005F04D5" w:rsidRPr="005F04D5" w14:paraId="554278B6" w14:textId="77777777" w:rsidTr="00EA5F67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443D1FC" w14:textId="77777777" w:rsidR="005F04D5" w:rsidRPr="005F04D5" w:rsidRDefault="005F04D5" w:rsidP="00946A58">
            <w:pPr>
              <w:widowControl w:val="0"/>
              <w:spacing w:line="360" w:lineRule="auto"/>
              <w:ind w:firstLine="0"/>
              <w:jc w:val="center"/>
              <w:rPr>
                <w:color w:val="000000" w:themeColor="text1"/>
              </w:rPr>
            </w:pPr>
            <w:r w:rsidRPr="005F04D5">
              <w:rPr>
                <w:color w:val="000000" w:themeColor="text1"/>
              </w:rPr>
              <w:t>ПРЕПОДАВАТЕЛЬ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8DB6F1D" w14:textId="77777777" w:rsidR="005F04D5" w:rsidRPr="005F04D5" w:rsidRDefault="005F04D5" w:rsidP="00946A58">
            <w:pPr>
              <w:widowControl w:val="0"/>
              <w:spacing w:line="360" w:lineRule="auto"/>
              <w:ind w:firstLine="0"/>
              <w:jc w:val="center"/>
              <w:rPr>
                <w:color w:val="000000" w:themeColor="text1"/>
              </w:rPr>
            </w:pPr>
            <w:r w:rsidRPr="005F04D5">
              <w:rPr>
                <w:color w:val="000000" w:themeColor="text1"/>
              </w:rPr>
              <w:t>Адышкин Сергей Сергеевич</w:t>
            </w:r>
          </w:p>
        </w:tc>
      </w:tr>
      <w:tr w:rsidR="005F04D5" w:rsidRPr="005F04D5" w14:paraId="396BE435" w14:textId="77777777" w:rsidTr="00EA5F67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21DBB66" w14:textId="77777777" w:rsidR="005F04D5" w:rsidRPr="005F04D5" w:rsidRDefault="005F04D5" w:rsidP="00946A58">
            <w:pPr>
              <w:widowControl w:val="0"/>
              <w:spacing w:line="360" w:lineRule="auto"/>
              <w:ind w:firstLine="0"/>
              <w:jc w:val="center"/>
              <w:rPr>
                <w:color w:val="000000" w:themeColor="text1"/>
              </w:rPr>
            </w:pPr>
            <w:r w:rsidRPr="005F04D5">
              <w:rPr>
                <w:color w:val="000000" w:themeColor="text1"/>
              </w:rPr>
              <w:t>СЕМЕСТР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9AB3DB9" w14:textId="06835D25" w:rsidR="005F04D5" w:rsidRPr="005F04D5" w:rsidRDefault="005F04D5" w:rsidP="00946A58">
            <w:pPr>
              <w:widowControl w:val="0"/>
              <w:spacing w:line="360" w:lineRule="auto"/>
              <w:ind w:firstLine="0"/>
              <w:jc w:val="center"/>
              <w:rPr>
                <w:color w:val="000000" w:themeColor="text1"/>
              </w:rPr>
            </w:pPr>
            <w:r w:rsidRPr="005F04D5">
              <w:rPr>
                <w:color w:val="000000" w:themeColor="text1"/>
              </w:rPr>
              <w:t>2 семестр, 202</w:t>
            </w:r>
            <w:r w:rsidR="00946A58">
              <w:rPr>
                <w:color w:val="000000" w:themeColor="text1"/>
              </w:rPr>
              <w:t>5</w:t>
            </w:r>
            <w:r w:rsidRPr="005F04D5">
              <w:rPr>
                <w:color w:val="000000" w:themeColor="text1"/>
              </w:rPr>
              <w:t>-202</w:t>
            </w:r>
            <w:r w:rsidR="00946A58">
              <w:rPr>
                <w:color w:val="000000" w:themeColor="text1"/>
              </w:rPr>
              <w:t>6</w:t>
            </w:r>
            <w:r w:rsidRPr="005F04D5">
              <w:rPr>
                <w:color w:val="000000" w:themeColor="text1"/>
              </w:rPr>
              <w:t xml:space="preserve"> гг.</w:t>
            </w:r>
          </w:p>
        </w:tc>
      </w:tr>
    </w:tbl>
    <w:p w14:paraId="7B1EA4C9" w14:textId="77777777" w:rsidR="005F04D5" w:rsidRPr="005F04D5" w:rsidRDefault="005F04D5" w:rsidP="005F04D5">
      <w:pPr>
        <w:pStyle w:val="1"/>
        <w:rPr>
          <w:color w:val="000000" w:themeColor="text1"/>
          <w:lang w:eastAsia="zh-CN" w:bidi="hi-IN"/>
        </w:rPr>
      </w:pPr>
      <w:r w:rsidRPr="005F04D5">
        <w:rPr>
          <w:b w:val="0"/>
          <w:color w:val="000000" w:themeColor="text1"/>
        </w:rPr>
        <w:br w:type="page"/>
      </w:r>
      <w:bookmarkStart w:id="0" w:name="_j07isub79l2q"/>
      <w:bookmarkEnd w:id="0"/>
    </w:p>
    <w:p w14:paraId="65654050" w14:textId="77777777" w:rsidR="00946A58" w:rsidRDefault="005F04D5" w:rsidP="00946A58">
      <w:pPr>
        <w:tabs>
          <w:tab w:val="left" w:pos="1134"/>
        </w:tabs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946A5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Практическое занятие №8</w:t>
      </w:r>
    </w:p>
    <w:p w14:paraId="543AB966" w14:textId="78613CE3" w:rsidR="00946A58" w:rsidRDefault="00946A58" w:rsidP="00946A58">
      <w:pPr>
        <w:tabs>
          <w:tab w:val="left" w:pos="1134"/>
        </w:tabs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46A5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Настройка </w:t>
      </w:r>
      <w:r w:rsidRPr="00946A58">
        <w:rPr>
          <w:rFonts w:ascii="Times New Roman" w:hAnsi="Times New Roman" w:cs="Times New Roman"/>
          <w:b/>
          <w:bCs/>
          <w:sz w:val="28"/>
          <w:szCs w:val="28"/>
        </w:rPr>
        <w:t>GitHub</w:t>
      </w:r>
      <w:r w:rsidRPr="00946A5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946A58">
        <w:rPr>
          <w:rFonts w:ascii="Times New Roman" w:hAnsi="Times New Roman" w:cs="Times New Roman"/>
          <w:b/>
          <w:bCs/>
          <w:sz w:val="28"/>
          <w:szCs w:val="28"/>
        </w:rPr>
        <w:t>Actions</w:t>
      </w:r>
      <w:r w:rsidRPr="00946A5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/ </w:t>
      </w:r>
      <w:r w:rsidRPr="00946A58">
        <w:rPr>
          <w:rFonts w:ascii="Times New Roman" w:hAnsi="Times New Roman" w:cs="Times New Roman"/>
          <w:b/>
          <w:bCs/>
          <w:sz w:val="28"/>
          <w:szCs w:val="28"/>
        </w:rPr>
        <w:t>GitLab</w:t>
      </w:r>
      <w:r w:rsidRPr="00946A5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946A58">
        <w:rPr>
          <w:rFonts w:ascii="Times New Roman" w:hAnsi="Times New Roman" w:cs="Times New Roman"/>
          <w:b/>
          <w:bCs/>
          <w:sz w:val="28"/>
          <w:szCs w:val="28"/>
        </w:rPr>
        <w:t>CI</w:t>
      </w:r>
      <w:r w:rsidRPr="00946A5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для деплоя приложения</w:t>
      </w:r>
    </w:p>
    <w:p w14:paraId="4569CC06" w14:textId="77777777" w:rsidR="00946A58" w:rsidRPr="00946A58" w:rsidRDefault="00946A58" w:rsidP="00946A58">
      <w:pPr>
        <w:tabs>
          <w:tab w:val="left" w:pos="1134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</w:p>
    <w:p w14:paraId="6BE76035" w14:textId="77777777" w:rsidR="00946A58" w:rsidRDefault="00946A58" w:rsidP="00946A58">
      <w:pPr>
        <w:pStyle w:val="2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1) Паспорт практического занятия</w:t>
      </w:r>
    </w:p>
    <w:p w14:paraId="2662CF83" w14:textId="77777777" w:rsidR="00946A58" w:rsidRDefault="00946A58" w:rsidP="00946A58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rStyle w:val="af6"/>
          <w:rFonts w:eastAsiaTheme="majorEastAsia"/>
          <w:sz w:val="28"/>
          <w:szCs w:val="28"/>
        </w:rPr>
        <w:t>Тема:</w:t>
      </w:r>
      <w:r>
        <w:rPr>
          <w:sz w:val="28"/>
          <w:szCs w:val="28"/>
        </w:rPr>
        <w:t xml:space="preserve"> CI/CD </w:t>
      </w:r>
      <w:proofErr w:type="spellStart"/>
      <w:r>
        <w:rPr>
          <w:sz w:val="28"/>
          <w:szCs w:val="28"/>
        </w:rPr>
        <w:t>pipeline</w:t>
      </w:r>
      <w:proofErr w:type="spellEnd"/>
      <w:r>
        <w:rPr>
          <w:sz w:val="28"/>
          <w:szCs w:val="28"/>
        </w:rPr>
        <w:t xml:space="preserve">: тесты, сборка, упаковка </w:t>
      </w:r>
      <w:proofErr w:type="spellStart"/>
      <w:r>
        <w:rPr>
          <w:sz w:val="28"/>
          <w:szCs w:val="28"/>
        </w:rPr>
        <w:t>Docker</w:t>
      </w:r>
      <w:proofErr w:type="spellEnd"/>
      <w:r>
        <w:rPr>
          <w:sz w:val="28"/>
          <w:szCs w:val="28"/>
        </w:rPr>
        <w:t>-образа и (опционально) деплой.</w:t>
      </w:r>
      <w:r>
        <w:rPr>
          <w:sz w:val="28"/>
          <w:szCs w:val="28"/>
        </w:rPr>
        <w:br/>
      </w:r>
      <w:r>
        <w:rPr>
          <w:rStyle w:val="af6"/>
          <w:rFonts w:eastAsiaTheme="majorEastAsia"/>
          <w:sz w:val="28"/>
          <w:szCs w:val="28"/>
        </w:rPr>
        <w:t>Технологии</w:t>
      </w:r>
      <w:r>
        <w:rPr>
          <w:rStyle w:val="af6"/>
          <w:rFonts w:eastAsiaTheme="majorEastAsia"/>
          <w:sz w:val="28"/>
          <w:szCs w:val="28"/>
          <w:lang w:val="en-US"/>
        </w:rPr>
        <w:t>:</w:t>
      </w:r>
      <w:r>
        <w:rPr>
          <w:sz w:val="28"/>
          <w:szCs w:val="28"/>
          <w:lang w:val="en-US"/>
        </w:rPr>
        <w:t xml:space="preserve"> GitHub Actions </w:t>
      </w:r>
      <w:r>
        <w:rPr>
          <w:sz w:val="28"/>
          <w:szCs w:val="28"/>
        </w:rPr>
        <w:t>или</w:t>
      </w:r>
      <w:r>
        <w:rPr>
          <w:sz w:val="28"/>
          <w:szCs w:val="28"/>
          <w:lang w:val="en-US"/>
        </w:rPr>
        <w:t xml:space="preserve"> GitLab CI, go test, docker build, secrets/variables, registry, SSH </w:t>
      </w:r>
      <w:r>
        <w:rPr>
          <w:sz w:val="28"/>
          <w:szCs w:val="28"/>
        </w:rPr>
        <w:t>деплой</w:t>
      </w:r>
      <w:r>
        <w:rPr>
          <w:sz w:val="28"/>
          <w:szCs w:val="28"/>
          <w:lang w:val="en-US"/>
        </w:rPr>
        <w:t xml:space="preserve"> (</w:t>
      </w:r>
      <w:r>
        <w:rPr>
          <w:sz w:val="28"/>
          <w:szCs w:val="28"/>
        </w:rPr>
        <w:t>опционально</w:t>
      </w:r>
      <w:r>
        <w:rPr>
          <w:sz w:val="28"/>
          <w:szCs w:val="28"/>
          <w:lang w:val="en-US"/>
        </w:rPr>
        <w:t>).</w:t>
      </w:r>
      <w:r>
        <w:rPr>
          <w:sz w:val="28"/>
          <w:szCs w:val="28"/>
          <w:lang w:val="en-US"/>
        </w:rPr>
        <w:br/>
      </w:r>
      <w:r>
        <w:rPr>
          <w:rStyle w:val="af6"/>
          <w:rFonts w:eastAsiaTheme="majorEastAsia"/>
          <w:sz w:val="28"/>
          <w:szCs w:val="28"/>
        </w:rPr>
        <w:t>Объект практики:</w:t>
      </w:r>
      <w:r>
        <w:rPr>
          <w:sz w:val="28"/>
          <w:szCs w:val="28"/>
        </w:rPr>
        <w:t xml:space="preserve"> репозиторий с сервисами (</w:t>
      </w:r>
      <w:proofErr w:type="spellStart"/>
      <w:r>
        <w:rPr>
          <w:sz w:val="28"/>
          <w:szCs w:val="28"/>
        </w:rPr>
        <w:t>auth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tasks</w:t>
      </w:r>
      <w:proofErr w:type="spellEnd"/>
      <w:r>
        <w:rPr>
          <w:sz w:val="28"/>
          <w:szCs w:val="28"/>
        </w:rPr>
        <w:t>).</w:t>
      </w:r>
    </w:p>
    <w:p w14:paraId="37BF8A9D" w14:textId="77777777" w:rsidR="00946A58" w:rsidRDefault="00946A58" w:rsidP="00946A58">
      <w:pPr>
        <w:pStyle w:val="3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Цель</w:t>
      </w:r>
    </w:p>
    <w:p w14:paraId="4A358173" w14:textId="77777777" w:rsidR="00946A58" w:rsidRDefault="00946A58" w:rsidP="00946A58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Сделать автоматическую проверку качества и сборку проекта при каждом </w:t>
      </w:r>
      <w:proofErr w:type="spellStart"/>
      <w:r>
        <w:rPr>
          <w:sz w:val="28"/>
          <w:szCs w:val="28"/>
        </w:rPr>
        <w:t>push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merge</w:t>
      </w:r>
      <w:proofErr w:type="spellEnd"/>
      <w:r>
        <w:rPr>
          <w:sz w:val="28"/>
          <w:szCs w:val="28"/>
        </w:rPr>
        <w:t>, а также подготовить базовый конвейер доставки (</w:t>
      </w:r>
      <w:proofErr w:type="spellStart"/>
      <w:r>
        <w:rPr>
          <w:sz w:val="28"/>
          <w:szCs w:val="28"/>
        </w:rPr>
        <w:t>build</w:t>
      </w:r>
      <w:proofErr w:type="spellEnd"/>
      <w:r>
        <w:rPr>
          <w:sz w:val="28"/>
          <w:szCs w:val="28"/>
        </w:rPr>
        <w:t xml:space="preserve"> → </w:t>
      </w:r>
      <w:proofErr w:type="spellStart"/>
      <w:r>
        <w:rPr>
          <w:sz w:val="28"/>
          <w:szCs w:val="28"/>
        </w:rPr>
        <w:t>package</w:t>
      </w:r>
      <w:proofErr w:type="spellEnd"/>
      <w:r>
        <w:rPr>
          <w:sz w:val="28"/>
          <w:szCs w:val="28"/>
        </w:rPr>
        <w:t xml:space="preserve"> → </w:t>
      </w:r>
      <w:proofErr w:type="spellStart"/>
      <w:r>
        <w:rPr>
          <w:sz w:val="28"/>
          <w:szCs w:val="28"/>
        </w:rPr>
        <w:t>publish</w:t>
      </w:r>
      <w:proofErr w:type="spellEnd"/>
      <w:r>
        <w:rPr>
          <w:sz w:val="28"/>
          <w:szCs w:val="28"/>
        </w:rPr>
        <w:t xml:space="preserve"> → </w:t>
      </w:r>
      <w:proofErr w:type="spellStart"/>
      <w:r>
        <w:rPr>
          <w:sz w:val="28"/>
          <w:szCs w:val="28"/>
        </w:rPr>
        <w:t>deploy</w:t>
      </w:r>
      <w:proofErr w:type="spellEnd"/>
      <w:r>
        <w:rPr>
          <w:sz w:val="28"/>
          <w:szCs w:val="28"/>
        </w:rPr>
        <w:t>).</w:t>
      </w:r>
    </w:p>
    <w:p w14:paraId="01B3FF82" w14:textId="77777777" w:rsidR="00946A58" w:rsidRDefault="00946A58" w:rsidP="00946A58">
      <w:pPr>
        <w:pStyle w:val="3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auto"/>
          <w:sz w:val="28"/>
          <w:szCs w:val="28"/>
        </w:rPr>
        <w:t>Планируемые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  <w:sz w:val="28"/>
          <w:szCs w:val="28"/>
        </w:rPr>
        <w:t>результаты</w:t>
      </w:r>
      <w:proofErr w:type="spellEnd"/>
    </w:p>
    <w:p w14:paraId="715DD2D3" w14:textId="77777777" w:rsidR="00946A58" w:rsidRDefault="00946A58" w:rsidP="00946A58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Студент:</w:t>
      </w:r>
    </w:p>
    <w:p w14:paraId="376DD620" w14:textId="77777777" w:rsidR="00946A58" w:rsidRDefault="00946A58" w:rsidP="00946A58">
      <w:pPr>
        <w:pStyle w:val="aff8"/>
        <w:numPr>
          <w:ilvl w:val="0"/>
          <w:numId w:val="1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настраивает </w:t>
      </w:r>
      <w:proofErr w:type="spellStart"/>
      <w:r>
        <w:rPr>
          <w:sz w:val="28"/>
          <w:szCs w:val="28"/>
        </w:rPr>
        <w:t>pipeline</w:t>
      </w:r>
      <w:proofErr w:type="spellEnd"/>
      <w:r>
        <w:rPr>
          <w:sz w:val="28"/>
          <w:szCs w:val="28"/>
        </w:rPr>
        <w:t>, который запускает тесты и сборку;</w:t>
      </w:r>
    </w:p>
    <w:p w14:paraId="0BBC6292" w14:textId="77777777" w:rsidR="00946A58" w:rsidRDefault="00946A58" w:rsidP="00946A58">
      <w:pPr>
        <w:pStyle w:val="aff8"/>
        <w:numPr>
          <w:ilvl w:val="0"/>
          <w:numId w:val="1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собирает </w:t>
      </w:r>
      <w:proofErr w:type="spellStart"/>
      <w:r>
        <w:rPr>
          <w:sz w:val="28"/>
          <w:szCs w:val="28"/>
        </w:rPr>
        <w:t>docker</w:t>
      </w:r>
      <w:proofErr w:type="spellEnd"/>
      <w:r>
        <w:rPr>
          <w:sz w:val="28"/>
          <w:szCs w:val="28"/>
        </w:rPr>
        <w:t>-образ в CI;</w:t>
      </w:r>
    </w:p>
    <w:p w14:paraId="551E1F74" w14:textId="77777777" w:rsidR="00946A58" w:rsidRDefault="00946A58" w:rsidP="00946A58">
      <w:pPr>
        <w:pStyle w:val="aff8"/>
        <w:numPr>
          <w:ilvl w:val="0"/>
          <w:numId w:val="1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использует секреты CI для токенов и ключей;</w:t>
      </w:r>
    </w:p>
    <w:p w14:paraId="7FA9899E" w14:textId="77777777" w:rsidR="00946A58" w:rsidRDefault="00946A58" w:rsidP="00946A58">
      <w:pPr>
        <w:pStyle w:val="aff8"/>
        <w:numPr>
          <w:ilvl w:val="0"/>
          <w:numId w:val="1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понимает, как публиковать образ в </w:t>
      </w:r>
      <w:proofErr w:type="spellStart"/>
      <w:r>
        <w:rPr>
          <w:sz w:val="28"/>
          <w:szCs w:val="28"/>
        </w:rPr>
        <w:t>registry</w:t>
      </w:r>
      <w:proofErr w:type="spellEnd"/>
      <w:r>
        <w:rPr>
          <w:sz w:val="28"/>
          <w:szCs w:val="28"/>
        </w:rPr>
        <w:t>;</w:t>
      </w:r>
    </w:p>
    <w:p w14:paraId="2611627E" w14:textId="77777777" w:rsidR="00946A58" w:rsidRDefault="00946A58" w:rsidP="00946A58">
      <w:pPr>
        <w:pStyle w:val="aff8"/>
        <w:numPr>
          <w:ilvl w:val="0"/>
          <w:numId w:val="1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при желании — делает минимальный деплой на VPS по SSH.</w:t>
      </w:r>
    </w:p>
    <w:p w14:paraId="03FC4B6D" w14:textId="77777777" w:rsidR="00946A58" w:rsidRPr="00946A58" w:rsidRDefault="00946A58" w:rsidP="00946A58">
      <w:pPr>
        <w:tabs>
          <w:tab w:val="left" w:pos="1134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0E64B4D" w14:textId="77777777" w:rsidR="00946A58" w:rsidRDefault="00946A58" w:rsidP="00946A58">
      <w:pPr>
        <w:pStyle w:val="2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2) Минимальная конфигурация </w:t>
      </w:r>
      <w:r>
        <w:rPr>
          <w:rFonts w:ascii="Times New Roman" w:hAnsi="Times New Roman" w:cs="Times New Roman"/>
          <w:color w:val="auto"/>
          <w:sz w:val="28"/>
          <w:szCs w:val="28"/>
        </w:rPr>
        <w:t>CI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(обязательная часть)</w:t>
      </w:r>
    </w:p>
    <w:p w14:paraId="1DE36D04" w14:textId="77777777" w:rsidR="00946A58" w:rsidRDefault="00946A58" w:rsidP="00946A58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Pipeline</w:t>
      </w:r>
      <w:proofErr w:type="spellEnd"/>
      <w:r>
        <w:rPr>
          <w:sz w:val="28"/>
          <w:szCs w:val="28"/>
        </w:rPr>
        <w:t xml:space="preserve"> должен выполнять:</w:t>
      </w:r>
    </w:p>
    <w:p w14:paraId="38D9F418" w14:textId="77777777" w:rsidR="00946A58" w:rsidRDefault="00946A58" w:rsidP="00946A58">
      <w:pPr>
        <w:pStyle w:val="aff8"/>
        <w:numPr>
          <w:ilvl w:val="0"/>
          <w:numId w:val="1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checkout</w:t>
      </w:r>
      <w:proofErr w:type="spellEnd"/>
      <w:r>
        <w:rPr>
          <w:sz w:val="28"/>
          <w:szCs w:val="28"/>
        </w:rPr>
        <w:t xml:space="preserve"> репозитория</w:t>
      </w:r>
    </w:p>
    <w:p w14:paraId="1C760032" w14:textId="77777777" w:rsidR="00946A58" w:rsidRDefault="00946A58" w:rsidP="00946A58">
      <w:pPr>
        <w:pStyle w:val="aff8"/>
        <w:numPr>
          <w:ilvl w:val="0"/>
          <w:numId w:val="1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настройка Go версии</w:t>
      </w:r>
    </w:p>
    <w:p w14:paraId="75F23442" w14:textId="77777777" w:rsidR="00946A58" w:rsidRDefault="00946A58" w:rsidP="00946A58">
      <w:pPr>
        <w:pStyle w:val="aff8"/>
        <w:numPr>
          <w:ilvl w:val="0"/>
          <w:numId w:val="1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>
        <w:rPr>
          <w:rStyle w:val="HTML"/>
          <w:sz w:val="28"/>
          <w:szCs w:val="28"/>
        </w:rPr>
        <w:t>go</w:t>
      </w:r>
      <w:proofErr w:type="spellEnd"/>
      <w:r>
        <w:rPr>
          <w:rStyle w:val="HTML"/>
          <w:sz w:val="28"/>
          <w:szCs w:val="28"/>
        </w:rPr>
        <w:t xml:space="preserve"> </w:t>
      </w:r>
      <w:proofErr w:type="spellStart"/>
      <w:proofErr w:type="gramStart"/>
      <w:r>
        <w:rPr>
          <w:rStyle w:val="HTML"/>
          <w:sz w:val="28"/>
          <w:szCs w:val="28"/>
        </w:rPr>
        <w:t>test</w:t>
      </w:r>
      <w:proofErr w:type="spellEnd"/>
      <w:r>
        <w:rPr>
          <w:rStyle w:val="HTML"/>
          <w:sz w:val="28"/>
          <w:szCs w:val="28"/>
        </w:rPr>
        <w:t xml:space="preserve"> .</w:t>
      </w:r>
      <w:proofErr w:type="gramEnd"/>
      <w:r>
        <w:rPr>
          <w:rStyle w:val="HTML"/>
          <w:sz w:val="28"/>
          <w:szCs w:val="28"/>
        </w:rPr>
        <w:t>/...</w:t>
      </w:r>
    </w:p>
    <w:p w14:paraId="67CBCDB9" w14:textId="77777777" w:rsidR="00946A58" w:rsidRDefault="00946A58" w:rsidP="00946A58">
      <w:pPr>
        <w:pStyle w:val="aff8"/>
        <w:numPr>
          <w:ilvl w:val="0"/>
          <w:numId w:val="1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>
        <w:rPr>
          <w:rStyle w:val="HTML"/>
          <w:sz w:val="28"/>
          <w:szCs w:val="28"/>
        </w:rPr>
        <w:lastRenderedPageBreak/>
        <w:t>go</w:t>
      </w:r>
      <w:proofErr w:type="spellEnd"/>
      <w:r>
        <w:rPr>
          <w:rStyle w:val="HTML"/>
          <w:sz w:val="28"/>
          <w:szCs w:val="28"/>
        </w:rPr>
        <w:t xml:space="preserve"> </w:t>
      </w:r>
      <w:proofErr w:type="spellStart"/>
      <w:r>
        <w:rPr>
          <w:rStyle w:val="HTML"/>
          <w:sz w:val="28"/>
          <w:szCs w:val="28"/>
        </w:rPr>
        <w:t>build</w:t>
      </w:r>
      <w:proofErr w:type="spellEnd"/>
      <w:r>
        <w:rPr>
          <w:sz w:val="28"/>
          <w:szCs w:val="28"/>
        </w:rPr>
        <w:t xml:space="preserve"> (или сборка нужных сервисов)</w:t>
      </w:r>
    </w:p>
    <w:p w14:paraId="10A014E4" w14:textId="77777777" w:rsidR="00946A58" w:rsidRDefault="00946A58" w:rsidP="00946A58">
      <w:pPr>
        <w:pStyle w:val="aff8"/>
        <w:numPr>
          <w:ilvl w:val="0"/>
          <w:numId w:val="1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сборка </w:t>
      </w:r>
      <w:proofErr w:type="spellStart"/>
      <w:r>
        <w:rPr>
          <w:sz w:val="28"/>
          <w:szCs w:val="28"/>
        </w:rPr>
        <w:t>Docker</w:t>
      </w:r>
      <w:proofErr w:type="spellEnd"/>
      <w:r>
        <w:rPr>
          <w:sz w:val="28"/>
          <w:szCs w:val="28"/>
        </w:rPr>
        <w:t xml:space="preserve">-образа (хотя бы для </w:t>
      </w:r>
      <w:proofErr w:type="spellStart"/>
      <w:r>
        <w:rPr>
          <w:sz w:val="28"/>
          <w:szCs w:val="28"/>
        </w:rPr>
        <w:t>tasks</w:t>
      </w:r>
      <w:proofErr w:type="spellEnd"/>
      <w:r>
        <w:rPr>
          <w:sz w:val="28"/>
          <w:szCs w:val="28"/>
        </w:rPr>
        <w:t>)</w:t>
      </w:r>
    </w:p>
    <w:p w14:paraId="684E2AC5" w14:textId="77777777" w:rsidR="00946A58" w:rsidRDefault="00946A58" w:rsidP="00946A58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Важно: если у вас два сервиса, вы можете:</w:t>
      </w:r>
    </w:p>
    <w:p w14:paraId="19CBAD66" w14:textId="77777777" w:rsidR="00946A58" w:rsidRDefault="00946A58" w:rsidP="00946A58">
      <w:pPr>
        <w:pStyle w:val="aff8"/>
        <w:numPr>
          <w:ilvl w:val="0"/>
          <w:numId w:val="1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собрать оба,</w:t>
      </w:r>
    </w:p>
    <w:p w14:paraId="35C7CFC3" w14:textId="77777777" w:rsidR="00946A58" w:rsidRDefault="00946A58" w:rsidP="00946A58">
      <w:pPr>
        <w:pStyle w:val="aff8"/>
        <w:numPr>
          <w:ilvl w:val="0"/>
          <w:numId w:val="1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или начать с </w:t>
      </w:r>
      <w:proofErr w:type="spellStart"/>
      <w:r>
        <w:rPr>
          <w:sz w:val="28"/>
          <w:szCs w:val="28"/>
        </w:rPr>
        <w:t>tasks</w:t>
      </w:r>
      <w:proofErr w:type="spellEnd"/>
      <w:r>
        <w:rPr>
          <w:sz w:val="28"/>
          <w:szCs w:val="28"/>
        </w:rPr>
        <w:t>, но тогда должно быть описано, почему.</w:t>
      </w:r>
    </w:p>
    <w:p w14:paraId="4D7A3E09" w14:textId="77777777" w:rsidR="00946A58" w:rsidRPr="00946A58" w:rsidRDefault="00946A58" w:rsidP="00946A58">
      <w:pPr>
        <w:tabs>
          <w:tab w:val="left" w:pos="1134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5AAC312" w14:textId="77777777" w:rsidR="00946A58" w:rsidRDefault="00946A58" w:rsidP="00946A58">
      <w:pPr>
        <w:pStyle w:val="2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3) Стратегия </w:t>
      </w:r>
      <w:proofErr w:type="spellStart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версионирования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в </w:t>
      </w:r>
      <w:r>
        <w:rPr>
          <w:rFonts w:ascii="Times New Roman" w:hAnsi="Times New Roman" w:cs="Times New Roman"/>
          <w:color w:val="auto"/>
          <w:sz w:val="28"/>
          <w:szCs w:val="28"/>
        </w:rPr>
        <w:t>CI</w:t>
      </w:r>
    </w:p>
    <w:p w14:paraId="630A87A4" w14:textId="77777777" w:rsidR="00946A58" w:rsidRDefault="00946A58" w:rsidP="00946A58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 учебном формате достаточно:</w:t>
      </w:r>
    </w:p>
    <w:p w14:paraId="26029351" w14:textId="77777777" w:rsidR="00946A58" w:rsidRDefault="00946A58" w:rsidP="00946A58">
      <w:pPr>
        <w:pStyle w:val="aff8"/>
        <w:numPr>
          <w:ilvl w:val="0"/>
          <w:numId w:val="1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тег образа = короткий </w:t>
      </w:r>
      <w:proofErr w:type="spellStart"/>
      <w:r>
        <w:rPr>
          <w:sz w:val="28"/>
          <w:szCs w:val="28"/>
        </w:rPr>
        <w:t>hash</w:t>
      </w:r>
      <w:proofErr w:type="spellEnd"/>
      <w:r>
        <w:rPr>
          <w:sz w:val="28"/>
          <w:szCs w:val="28"/>
        </w:rPr>
        <w:t xml:space="preserve"> коммита</w:t>
      </w:r>
    </w:p>
    <w:p w14:paraId="4BDA641D" w14:textId="77777777" w:rsidR="00946A58" w:rsidRDefault="00946A58" w:rsidP="00946A58">
      <w:pPr>
        <w:pStyle w:val="aff8"/>
        <w:numPr>
          <w:ilvl w:val="0"/>
          <w:numId w:val="1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или </w:t>
      </w:r>
      <w:proofErr w:type="spellStart"/>
      <w:r>
        <w:rPr>
          <w:rStyle w:val="HTML"/>
          <w:sz w:val="28"/>
          <w:szCs w:val="28"/>
        </w:rPr>
        <w:t>latest</w:t>
      </w:r>
      <w:proofErr w:type="spellEnd"/>
      <w:r>
        <w:rPr>
          <w:sz w:val="28"/>
          <w:szCs w:val="28"/>
        </w:rPr>
        <w:t xml:space="preserve"> + “</w:t>
      </w:r>
      <w:proofErr w:type="spellStart"/>
      <w:r>
        <w:rPr>
          <w:sz w:val="28"/>
          <w:szCs w:val="28"/>
        </w:rPr>
        <w:t>версионный</w:t>
      </w:r>
      <w:proofErr w:type="spellEnd"/>
      <w:r>
        <w:rPr>
          <w:sz w:val="28"/>
          <w:szCs w:val="28"/>
        </w:rPr>
        <w:t>” тег</w:t>
      </w:r>
    </w:p>
    <w:p w14:paraId="143F96A3" w14:textId="77777777" w:rsidR="00946A58" w:rsidRDefault="00946A58" w:rsidP="00946A58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Главная идея: должно быть понятно, </w:t>
      </w:r>
      <w:r>
        <w:rPr>
          <w:rStyle w:val="af6"/>
          <w:rFonts w:eastAsiaTheme="majorEastAsia"/>
          <w:sz w:val="28"/>
          <w:szCs w:val="28"/>
        </w:rPr>
        <w:t>какую версию</w:t>
      </w:r>
      <w:r>
        <w:rPr>
          <w:sz w:val="28"/>
          <w:szCs w:val="28"/>
        </w:rPr>
        <w:t xml:space="preserve"> вы собрали.</w:t>
      </w:r>
    </w:p>
    <w:p w14:paraId="6682A67B" w14:textId="77777777" w:rsidR="00946A58" w:rsidRPr="00946A58" w:rsidRDefault="00946A58" w:rsidP="00946A58">
      <w:pPr>
        <w:tabs>
          <w:tab w:val="left" w:pos="1134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D39B086" w14:textId="77777777" w:rsidR="00946A58" w:rsidRDefault="00946A58" w:rsidP="00946A58">
      <w:pPr>
        <w:pStyle w:val="2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4) Секреты и переменные</w:t>
      </w:r>
    </w:p>
    <w:p w14:paraId="6935D779" w14:textId="77777777" w:rsidR="00946A58" w:rsidRDefault="00946A58" w:rsidP="00946A58">
      <w:pPr>
        <w:pStyle w:val="3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4.1. Что хранить как секрет</w:t>
      </w:r>
    </w:p>
    <w:p w14:paraId="51983225" w14:textId="77777777" w:rsidR="00946A58" w:rsidRDefault="00946A58" w:rsidP="00946A58">
      <w:pPr>
        <w:pStyle w:val="aff8"/>
        <w:numPr>
          <w:ilvl w:val="0"/>
          <w:numId w:val="1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токен</w:t>
      </w:r>
      <w:r>
        <w:rPr>
          <w:sz w:val="28"/>
          <w:szCs w:val="28"/>
          <w:lang w:val="en-US"/>
        </w:rPr>
        <w:t xml:space="preserve"> registry (</w:t>
      </w:r>
      <w:r>
        <w:rPr>
          <w:sz w:val="28"/>
          <w:szCs w:val="28"/>
        </w:rPr>
        <w:t>например</w:t>
      </w:r>
      <w:r>
        <w:rPr>
          <w:sz w:val="28"/>
          <w:szCs w:val="28"/>
          <w:lang w:val="en-US"/>
        </w:rPr>
        <w:t xml:space="preserve"> GHCR/GitLab registry)</w:t>
      </w:r>
    </w:p>
    <w:p w14:paraId="56C89294" w14:textId="77777777" w:rsidR="00946A58" w:rsidRDefault="00946A58" w:rsidP="00946A58">
      <w:pPr>
        <w:pStyle w:val="aff8"/>
        <w:numPr>
          <w:ilvl w:val="0"/>
          <w:numId w:val="1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SSH ключ для деплоя (если делаете деплой)</w:t>
      </w:r>
    </w:p>
    <w:p w14:paraId="67AC0923" w14:textId="77777777" w:rsidR="00946A58" w:rsidRDefault="00946A58" w:rsidP="00946A58">
      <w:pPr>
        <w:pStyle w:val="aff8"/>
        <w:numPr>
          <w:ilvl w:val="0"/>
          <w:numId w:val="1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пароли к серверу/БД (если нужно)</w:t>
      </w:r>
    </w:p>
    <w:p w14:paraId="4DE76798" w14:textId="77777777" w:rsidR="00946A58" w:rsidRDefault="00946A58" w:rsidP="00946A58">
      <w:pPr>
        <w:pStyle w:val="3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4.2. </w:t>
      </w:r>
      <w:proofErr w:type="spellStart"/>
      <w:r>
        <w:rPr>
          <w:rFonts w:ascii="Times New Roman" w:hAnsi="Times New Roman" w:cs="Times New Roman"/>
          <w:color w:val="auto"/>
          <w:sz w:val="28"/>
          <w:szCs w:val="28"/>
        </w:rPr>
        <w:t>Где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  <w:sz w:val="28"/>
          <w:szCs w:val="28"/>
        </w:rPr>
        <w:t>хранить</w:t>
      </w:r>
      <w:proofErr w:type="spellEnd"/>
    </w:p>
    <w:p w14:paraId="417E10EE" w14:textId="77777777" w:rsidR="00946A58" w:rsidRDefault="00946A58" w:rsidP="00946A58">
      <w:pPr>
        <w:pStyle w:val="aff8"/>
        <w:numPr>
          <w:ilvl w:val="0"/>
          <w:numId w:val="1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Actions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Secrets</w:t>
      </w:r>
      <w:proofErr w:type="spellEnd"/>
      <w:r>
        <w:rPr>
          <w:sz w:val="28"/>
          <w:szCs w:val="28"/>
        </w:rPr>
        <w:t xml:space="preserve"> / </w:t>
      </w:r>
      <w:proofErr w:type="spellStart"/>
      <w:r>
        <w:rPr>
          <w:sz w:val="28"/>
          <w:szCs w:val="28"/>
        </w:rPr>
        <w:t>Variables</w:t>
      </w:r>
      <w:proofErr w:type="spellEnd"/>
    </w:p>
    <w:p w14:paraId="1C5C44B8" w14:textId="77777777" w:rsidR="00946A58" w:rsidRDefault="00946A58" w:rsidP="00946A58">
      <w:pPr>
        <w:pStyle w:val="aff8"/>
        <w:numPr>
          <w:ilvl w:val="0"/>
          <w:numId w:val="1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GitLab</w:t>
      </w:r>
      <w:proofErr w:type="spellEnd"/>
      <w:r>
        <w:rPr>
          <w:sz w:val="28"/>
          <w:szCs w:val="28"/>
        </w:rPr>
        <w:t xml:space="preserve">: CI/CD </w:t>
      </w:r>
      <w:proofErr w:type="spellStart"/>
      <w:r>
        <w:rPr>
          <w:sz w:val="28"/>
          <w:szCs w:val="28"/>
        </w:rPr>
        <w:t>Variables</w:t>
      </w:r>
      <w:proofErr w:type="spellEnd"/>
    </w:p>
    <w:p w14:paraId="1AC4FA8C" w14:textId="77777777" w:rsidR="00946A58" w:rsidRDefault="00946A58" w:rsidP="00946A58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Запрещено:</w:t>
      </w:r>
    </w:p>
    <w:p w14:paraId="11CC8D13" w14:textId="77777777" w:rsidR="00946A58" w:rsidRDefault="00946A58" w:rsidP="00946A58">
      <w:pPr>
        <w:pStyle w:val="aff8"/>
        <w:numPr>
          <w:ilvl w:val="0"/>
          <w:numId w:val="1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коммитить </w:t>
      </w:r>
      <w:r>
        <w:rPr>
          <w:rStyle w:val="HTML"/>
          <w:sz w:val="28"/>
          <w:szCs w:val="28"/>
        </w:rPr>
        <w:t>.</w:t>
      </w:r>
      <w:proofErr w:type="spellStart"/>
      <w:r>
        <w:rPr>
          <w:rStyle w:val="HTML"/>
          <w:sz w:val="28"/>
          <w:szCs w:val="28"/>
        </w:rPr>
        <w:t>env</w:t>
      </w:r>
      <w:proofErr w:type="spellEnd"/>
      <w:proofErr w:type="gramEnd"/>
      <w:r>
        <w:rPr>
          <w:sz w:val="28"/>
          <w:szCs w:val="28"/>
        </w:rPr>
        <w:t xml:space="preserve"> с секретами</w:t>
      </w:r>
    </w:p>
    <w:p w14:paraId="6F4CDEED" w14:textId="77777777" w:rsidR="00946A58" w:rsidRDefault="00946A58" w:rsidP="00946A58">
      <w:pPr>
        <w:pStyle w:val="aff8"/>
        <w:numPr>
          <w:ilvl w:val="0"/>
          <w:numId w:val="1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писать токены </w:t>
      </w:r>
      <w:proofErr w:type="gramStart"/>
      <w:r>
        <w:rPr>
          <w:sz w:val="28"/>
          <w:szCs w:val="28"/>
        </w:rPr>
        <w:t xml:space="preserve">в </w:t>
      </w:r>
      <w:r>
        <w:rPr>
          <w:rStyle w:val="HTML"/>
          <w:sz w:val="28"/>
          <w:szCs w:val="28"/>
        </w:rPr>
        <w:t>.</w:t>
      </w:r>
      <w:proofErr w:type="spellStart"/>
      <w:r>
        <w:rPr>
          <w:rStyle w:val="HTML"/>
          <w:sz w:val="28"/>
          <w:szCs w:val="28"/>
        </w:rPr>
        <w:t>yml</w:t>
      </w:r>
      <w:proofErr w:type="spellEnd"/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pipeline</w:t>
      </w:r>
      <w:proofErr w:type="spellEnd"/>
    </w:p>
    <w:p w14:paraId="73111FCF" w14:textId="77777777" w:rsidR="00946A58" w:rsidRDefault="00946A58" w:rsidP="00946A58">
      <w:pPr>
        <w:tabs>
          <w:tab w:val="left" w:pos="1134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2FE2FD3" w14:textId="77777777" w:rsidR="00946A58" w:rsidRDefault="00946A58" w:rsidP="00946A58">
      <w:pPr>
        <w:pStyle w:val="2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 xml:space="preserve">5) Реализация на </w:t>
      </w:r>
      <w:r>
        <w:rPr>
          <w:rFonts w:ascii="Times New Roman" w:hAnsi="Times New Roman" w:cs="Times New Roman"/>
          <w:color w:val="auto"/>
          <w:sz w:val="28"/>
          <w:szCs w:val="28"/>
        </w:rPr>
        <w:t>GitHub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>Actions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(методика)</w:t>
      </w:r>
    </w:p>
    <w:p w14:paraId="1C7D9396" w14:textId="77777777" w:rsidR="00946A58" w:rsidRDefault="00946A58" w:rsidP="00946A58">
      <w:pPr>
        <w:pStyle w:val="3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5.1. </w:t>
      </w:r>
      <w:proofErr w:type="spellStart"/>
      <w:r>
        <w:rPr>
          <w:rFonts w:ascii="Times New Roman" w:hAnsi="Times New Roman" w:cs="Times New Roman"/>
          <w:color w:val="auto"/>
          <w:sz w:val="28"/>
          <w:szCs w:val="28"/>
        </w:rPr>
        <w:t>Структура</w:t>
      </w:r>
      <w:proofErr w:type="spellEnd"/>
    </w:p>
    <w:p w14:paraId="1893A48E" w14:textId="77777777" w:rsidR="00946A58" w:rsidRDefault="00946A58" w:rsidP="00946A58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Создать файл:</w:t>
      </w:r>
    </w:p>
    <w:p w14:paraId="731CA4DD" w14:textId="77777777" w:rsidR="00946A58" w:rsidRDefault="00946A58" w:rsidP="00946A58">
      <w:pPr>
        <w:pStyle w:val="aff8"/>
        <w:numPr>
          <w:ilvl w:val="0"/>
          <w:numId w:val="1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rStyle w:val="HTML"/>
          <w:sz w:val="28"/>
          <w:szCs w:val="28"/>
        </w:rPr>
        <w:t>.</w:t>
      </w:r>
      <w:proofErr w:type="spellStart"/>
      <w:r>
        <w:rPr>
          <w:rStyle w:val="HTML"/>
          <w:sz w:val="28"/>
          <w:szCs w:val="28"/>
        </w:rPr>
        <w:t>github</w:t>
      </w:r>
      <w:proofErr w:type="spellEnd"/>
      <w:r>
        <w:rPr>
          <w:rStyle w:val="HTML"/>
          <w:sz w:val="28"/>
          <w:szCs w:val="28"/>
        </w:rPr>
        <w:t>/</w:t>
      </w:r>
      <w:proofErr w:type="spellStart"/>
      <w:r>
        <w:rPr>
          <w:rStyle w:val="HTML"/>
          <w:sz w:val="28"/>
          <w:szCs w:val="28"/>
        </w:rPr>
        <w:t>workflows</w:t>
      </w:r>
      <w:proofErr w:type="spellEnd"/>
      <w:r>
        <w:rPr>
          <w:rStyle w:val="HTML"/>
          <w:sz w:val="28"/>
          <w:szCs w:val="28"/>
        </w:rPr>
        <w:t>/</w:t>
      </w:r>
      <w:proofErr w:type="spellStart"/>
      <w:r>
        <w:rPr>
          <w:rStyle w:val="HTML"/>
          <w:sz w:val="28"/>
          <w:szCs w:val="28"/>
        </w:rPr>
        <w:t>ci.yml</w:t>
      </w:r>
      <w:proofErr w:type="spellEnd"/>
    </w:p>
    <w:p w14:paraId="2CEDA4DA" w14:textId="77777777" w:rsidR="00946A58" w:rsidRDefault="00946A58" w:rsidP="00946A58">
      <w:pPr>
        <w:pStyle w:val="3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5.2. </w:t>
      </w:r>
      <w:proofErr w:type="spellStart"/>
      <w:r>
        <w:rPr>
          <w:rFonts w:ascii="Times New Roman" w:hAnsi="Times New Roman" w:cs="Times New Roman"/>
          <w:color w:val="auto"/>
          <w:sz w:val="28"/>
          <w:szCs w:val="28"/>
        </w:rPr>
        <w:t>Логика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</w:rPr>
        <w:t xml:space="preserve"> jobs</w:t>
      </w:r>
    </w:p>
    <w:p w14:paraId="33DA0EB2" w14:textId="77777777" w:rsidR="00946A58" w:rsidRDefault="00946A58" w:rsidP="00946A58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Обычно удобно разделить:</w:t>
      </w:r>
    </w:p>
    <w:p w14:paraId="4F7291CA" w14:textId="77777777" w:rsidR="00946A58" w:rsidRDefault="00946A58" w:rsidP="00946A58">
      <w:pPr>
        <w:pStyle w:val="aff8"/>
        <w:numPr>
          <w:ilvl w:val="0"/>
          <w:numId w:val="1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job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rStyle w:val="HTML"/>
          <w:sz w:val="28"/>
          <w:szCs w:val="28"/>
        </w:rPr>
        <w:t>test</w:t>
      </w:r>
      <w:proofErr w:type="spellEnd"/>
      <w:r>
        <w:rPr>
          <w:sz w:val="28"/>
          <w:szCs w:val="28"/>
        </w:rPr>
        <w:t xml:space="preserve"> — тесты и сборка</w:t>
      </w:r>
    </w:p>
    <w:p w14:paraId="794FC507" w14:textId="77777777" w:rsidR="00946A58" w:rsidRDefault="00946A58" w:rsidP="00946A58">
      <w:pPr>
        <w:pStyle w:val="aff8"/>
        <w:numPr>
          <w:ilvl w:val="0"/>
          <w:numId w:val="1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job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rStyle w:val="HTML"/>
          <w:sz w:val="28"/>
          <w:szCs w:val="28"/>
        </w:rPr>
        <w:t>docker</w:t>
      </w:r>
      <w:proofErr w:type="spellEnd"/>
      <w:r>
        <w:rPr>
          <w:sz w:val="28"/>
          <w:szCs w:val="28"/>
        </w:rPr>
        <w:t xml:space="preserve"> — сборка образа (и </w:t>
      </w:r>
      <w:proofErr w:type="spellStart"/>
      <w:r>
        <w:rPr>
          <w:sz w:val="28"/>
          <w:szCs w:val="28"/>
        </w:rPr>
        <w:t>push</w:t>
      </w:r>
      <w:proofErr w:type="spellEnd"/>
      <w:r>
        <w:rPr>
          <w:sz w:val="28"/>
          <w:szCs w:val="28"/>
        </w:rPr>
        <w:t>, если нужно)</w:t>
      </w:r>
    </w:p>
    <w:p w14:paraId="044684CC" w14:textId="77777777" w:rsidR="00946A58" w:rsidRDefault="00946A58" w:rsidP="00946A58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Можно сделать и одним </w:t>
      </w:r>
      <w:proofErr w:type="spellStart"/>
      <w:r>
        <w:rPr>
          <w:sz w:val="28"/>
          <w:szCs w:val="28"/>
        </w:rPr>
        <w:t>job</w:t>
      </w:r>
      <w:proofErr w:type="spellEnd"/>
      <w:r>
        <w:rPr>
          <w:sz w:val="28"/>
          <w:szCs w:val="28"/>
        </w:rPr>
        <w:t>, но раздельно — яснее.</w:t>
      </w:r>
    </w:p>
    <w:p w14:paraId="20614547" w14:textId="77777777" w:rsidR="00946A58" w:rsidRPr="00946A58" w:rsidRDefault="00946A58" w:rsidP="00946A58">
      <w:pPr>
        <w:tabs>
          <w:tab w:val="left" w:pos="1134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EAB6CFD" w14:textId="77777777" w:rsidR="00946A58" w:rsidRDefault="00946A58" w:rsidP="00946A58">
      <w:pPr>
        <w:pStyle w:val="2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6) Реализация на </w:t>
      </w:r>
      <w:r>
        <w:rPr>
          <w:rFonts w:ascii="Times New Roman" w:hAnsi="Times New Roman" w:cs="Times New Roman"/>
          <w:color w:val="auto"/>
          <w:sz w:val="28"/>
          <w:szCs w:val="28"/>
        </w:rPr>
        <w:t>GitLab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>CI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(методика)</w:t>
      </w:r>
    </w:p>
    <w:p w14:paraId="21810898" w14:textId="77777777" w:rsidR="00946A58" w:rsidRDefault="00946A58" w:rsidP="00946A58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Если используете </w:t>
      </w:r>
      <w:proofErr w:type="spellStart"/>
      <w:r>
        <w:rPr>
          <w:sz w:val="28"/>
          <w:szCs w:val="28"/>
        </w:rPr>
        <w:t>GitLab</w:t>
      </w:r>
      <w:proofErr w:type="spellEnd"/>
      <w:r>
        <w:rPr>
          <w:sz w:val="28"/>
          <w:szCs w:val="28"/>
        </w:rPr>
        <w:t>:</w:t>
      </w:r>
    </w:p>
    <w:p w14:paraId="6E336B29" w14:textId="77777777" w:rsidR="00946A58" w:rsidRDefault="00946A58" w:rsidP="00946A58">
      <w:pPr>
        <w:pStyle w:val="aff8"/>
        <w:numPr>
          <w:ilvl w:val="0"/>
          <w:numId w:val="19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файл </w:t>
      </w:r>
      <w:r>
        <w:rPr>
          <w:rStyle w:val="HTML"/>
          <w:sz w:val="28"/>
          <w:szCs w:val="28"/>
        </w:rPr>
        <w:t>.</w:t>
      </w:r>
      <w:proofErr w:type="spellStart"/>
      <w:proofErr w:type="gramEnd"/>
      <w:r>
        <w:rPr>
          <w:rStyle w:val="HTML"/>
          <w:sz w:val="28"/>
          <w:szCs w:val="28"/>
        </w:rPr>
        <w:t>gitlab-ci.yml</w:t>
      </w:r>
      <w:proofErr w:type="spellEnd"/>
    </w:p>
    <w:p w14:paraId="45A2E9B9" w14:textId="77777777" w:rsidR="00946A58" w:rsidRDefault="00946A58" w:rsidP="00946A58">
      <w:pPr>
        <w:pStyle w:val="aff8"/>
        <w:numPr>
          <w:ilvl w:val="0"/>
          <w:numId w:val="19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stages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rStyle w:val="HTML"/>
          <w:sz w:val="28"/>
          <w:szCs w:val="28"/>
        </w:rPr>
        <w:t>test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rStyle w:val="HTML"/>
          <w:sz w:val="28"/>
          <w:szCs w:val="28"/>
        </w:rPr>
        <w:t>build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rStyle w:val="HTML"/>
          <w:sz w:val="28"/>
          <w:szCs w:val="28"/>
        </w:rPr>
        <w:t>docker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rStyle w:val="HTML"/>
          <w:sz w:val="28"/>
          <w:szCs w:val="28"/>
        </w:rPr>
        <w:t>deploy</w:t>
      </w:r>
      <w:proofErr w:type="spellEnd"/>
    </w:p>
    <w:p w14:paraId="15ED325B" w14:textId="77777777" w:rsidR="00946A58" w:rsidRDefault="00946A58" w:rsidP="00946A58">
      <w:pPr>
        <w:tabs>
          <w:tab w:val="left" w:pos="1134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7B17FDC" w14:textId="77777777" w:rsidR="00946A58" w:rsidRDefault="00946A58" w:rsidP="00946A58">
      <w:pPr>
        <w:pStyle w:val="2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7) Сборка </w:t>
      </w:r>
      <w:r>
        <w:rPr>
          <w:rFonts w:ascii="Times New Roman" w:hAnsi="Times New Roman" w:cs="Times New Roman"/>
          <w:color w:val="auto"/>
          <w:sz w:val="28"/>
          <w:szCs w:val="28"/>
        </w:rPr>
        <w:t>Docker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-образа в </w:t>
      </w:r>
      <w:r>
        <w:rPr>
          <w:rFonts w:ascii="Times New Roman" w:hAnsi="Times New Roman" w:cs="Times New Roman"/>
          <w:color w:val="auto"/>
          <w:sz w:val="28"/>
          <w:szCs w:val="28"/>
        </w:rPr>
        <w:t>CI</w:t>
      </w:r>
    </w:p>
    <w:p w14:paraId="7F82FA9A" w14:textId="77777777" w:rsidR="00946A58" w:rsidRDefault="00946A58" w:rsidP="00946A58">
      <w:pPr>
        <w:pStyle w:val="3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7.1. Важные моменты</w:t>
      </w:r>
    </w:p>
    <w:p w14:paraId="5ED4E46C" w14:textId="77777777" w:rsidR="00946A58" w:rsidRDefault="00946A58" w:rsidP="00946A58">
      <w:pPr>
        <w:pStyle w:val="aff8"/>
        <w:numPr>
          <w:ilvl w:val="0"/>
          <w:numId w:val="2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CI должен иметь доступ к </w:t>
      </w:r>
      <w:proofErr w:type="spellStart"/>
      <w:r>
        <w:rPr>
          <w:sz w:val="28"/>
          <w:szCs w:val="28"/>
        </w:rPr>
        <w:t>Docker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daemon</w:t>
      </w:r>
      <w:proofErr w:type="spellEnd"/>
      <w:r>
        <w:rPr>
          <w:sz w:val="28"/>
          <w:szCs w:val="28"/>
        </w:rPr>
        <w:t xml:space="preserve"> (в </w:t>
      </w:r>
      <w:proofErr w:type="spell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Actions</w:t>
      </w:r>
      <w:proofErr w:type="spellEnd"/>
      <w:r>
        <w:rPr>
          <w:sz w:val="28"/>
          <w:szCs w:val="28"/>
        </w:rPr>
        <w:t xml:space="preserve"> это обычно через </w:t>
      </w:r>
      <w:proofErr w:type="spellStart"/>
      <w:r>
        <w:rPr>
          <w:sz w:val="28"/>
          <w:szCs w:val="28"/>
        </w:rPr>
        <w:t>setup-buildx</w:t>
      </w:r>
      <w:proofErr w:type="spellEnd"/>
      <w:r>
        <w:rPr>
          <w:sz w:val="28"/>
          <w:szCs w:val="28"/>
        </w:rPr>
        <w:t>)</w:t>
      </w:r>
    </w:p>
    <w:p w14:paraId="284BF474" w14:textId="77777777" w:rsidR="00946A58" w:rsidRDefault="00946A58" w:rsidP="00946A58">
      <w:pPr>
        <w:pStyle w:val="aff8"/>
        <w:numPr>
          <w:ilvl w:val="0"/>
          <w:numId w:val="2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build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context</w:t>
      </w:r>
      <w:proofErr w:type="spellEnd"/>
      <w:r>
        <w:rPr>
          <w:sz w:val="28"/>
          <w:szCs w:val="28"/>
        </w:rPr>
        <w:t xml:space="preserve"> должен быть корректным (путь до </w:t>
      </w:r>
      <w:proofErr w:type="spellStart"/>
      <w:r>
        <w:rPr>
          <w:sz w:val="28"/>
          <w:szCs w:val="28"/>
        </w:rPr>
        <w:t>Dockerfile</w:t>
      </w:r>
      <w:proofErr w:type="spellEnd"/>
      <w:r>
        <w:rPr>
          <w:sz w:val="28"/>
          <w:szCs w:val="28"/>
        </w:rPr>
        <w:t>)</w:t>
      </w:r>
    </w:p>
    <w:p w14:paraId="04EDCB3A" w14:textId="77777777" w:rsidR="00946A58" w:rsidRDefault="00946A58" w:rsidP="00946A58">
      <w:pPr>
        <w:pStyle w:val="aff8"/>
        <w:numPr>
          <w:ilvl w:val="0"/>
          <w:numId w:val="2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</w:t>
      </w:r>
      <w:proofErr w:type="spellStart"/>
      <w:r>
        <w:rPr>
          <w:sz w:val="28"/>
          <w:szCs w:val="28"/>
        </w:rPr>
        <w:t>multi-service</w:t>
      </w:r>
      <w:proofErr w:type="spellEnd"/>
      <w:r>
        <w:rPr>
          <w:sz w:val="28"/>
          <w:szCs w:val="28"/>
        </w:rPr>
        <w:t xml:space="preserve"> репозитории внимательно указывать </w:t>
      </w:r>
      <w:proofErr w:type="spellStart"/>
      <w:r>
        <w:rPr>
          <w:rStyle w:val="HTML"/>
          <w:sz w:val="28"/>
          <w:szCs w:val="28"/>
        </w:rPr>
        <w:t>working-directory</w:t>
      </w:r>
      <w:proofErr w:type="spellEnd"/>
    </w:p>
    <w:p w14:paraId="319A35AE" w14:textId="77777777" w:rsidR="00946A58" w:rsidRPr="00946A58" w:rsidRDefault="00946A58" w:rsidP="00946A58">
      <w:pPr>
        <w:tabs>
          <w:tab w:val="left" w:pos="1134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40A243D" w14:textId="77777777" w:rsidR="00946A58" w:rsidRDefault="00946A58" w:rsidP="00946A58">
      <w:pPr>
        <w:pStyle w:val="2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 xml:space="preserve">8) Публикация образа в </w:t>
      </w:r>
      <w:r>
        <w:rPr>
          <w:rFonts w:ascii="Times New Roman" w:hAnsi="Times New Roman" w:cs="Times New Roman"/>
          <w:color w:val="auto"/>
          <w:sz w:val="28"/>
          <w:szCs w:val="28"/>
        </w:rPr>
        <w:t>registry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(опционально, но желательно)</w:t>
      </w:r>
    </w:p>
    <w:p w14:paraId="141CEB57" w14:textId="77777777" w:rsidR="00946A58" w:rsidRDefault="00946A58" w:rsidP="00946A58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Можно публиковать в:</w:t>
      </w:r>
    </w:p>
    <w:p w14:paraId="347D1E68" w14:textId="77777777" w:rsidR="00946A58" w:rsidRDefault="00946A58" w:rsidP="00946A58">
      <w:pPr>
        <w:pStyle w:val="aff8"/>
        <w:numPr>
          <w:ilvl w:val="0"/>
          <w:numId w:val="2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GitHub Container Registry (ghcr.io)</w:t>
      </w:r>
    </w:p>
    <w:p w14:paraId="3F043F4B" w14:textId="77777777" w:rsidR="00946A58" w:rsidRDefault="00946A58" w:rsidP="00946A58">
      <w:pPr>
        <w:pStyle w:val="aff8"/>
        <w:numPr>
          <w:ilvl w:val="0"/>
          <w:numId w:val="2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GitLab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Container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Registry</w:t>
      </w:r>
      <w:proofErr w:type="spellEnd"/>
    </w:p>
    <w:p w14:paraId="20FCECFA" w14:textId="77777777" w:rsidR="00946A58" w:rsidRDefault="00946A58" w:rsidP="00946A58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Смысл:</w:t>
      </w:r>
    </w:p>
    <w:p w14:paraId="221BE64C" w14:textId="77777777" w:rsidR="00946A58" w:rsidRDefault="00946A58" w:rsidP="00946A58">
      <w:pPr>
        <w:pStyle w:val="aff8"/>
        <w:numPr>
          <w:ilvl w:val="0"/>
          <w:numId w:val="2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CI собрал образ → положил в </w:t>
      </w:r>
      <w:proofErr w:type="spellStart"/>
      <w:r>
        <w:rPr>
          <w:sz w:val="28"/>
          <w:szCs w:val="28"/>
        </w:rPr>
        <w:t>registry</w:t>
      </w:r>
      <w:proofErr w:type="spellEnd"/>
    </w:p>
    <w:p w14:paraId="235EC349" w14:textId="77777777" w:rsidR="00946A58" w:rsidRDefault="00946A58" w:rsidP="00946A58">
      <w:pPr>
        <w:pStyle w:val="aff8"/>
        <w:numPr>
          <w:ilvl w:val="0"/>
          <w:numId w:val="2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деплой тянет этот образ по тегу</w:t>
      </w:r>
    </w:p>
    <w:p w14:paraId="05767A8D" w14:textId="77777777" w:rsidR="00946A58" w:rsidRPr="00946A58" w:rsidRDefault="00946A58" w:rsidP="00946A58">
      <w:pPr>
        <w:tabs>
          <w:tab w:val="left" w:pos="1134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D481B16" w14:textId="77777777" w:rsidR="00946A58" w:rsidRDefault="00946A58" w:rsidP="00946A58">
      <w:pPr>
        <w:pStyle w:val="2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9) Деплой на </w:t>
      </w:r>
      <w:r>
        <w:rPr>
          <w:rFonts w:ascii="Times New Roman" w:hAnsi="Times New Roman" w:cs="Times New Roman"/>
          <w:color w:val="auto"/>
          <w:sz w:val="28"/>
          <w:szCs w:val="28"/>
        </w:rPr>
        <w:t>VPS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по </w:t>
      </w:r>
      <w:r>
        <w:rPr>
          <w:rFonts w:ascii="Times New Roman" w:hAnsi="Times New Roman" w:cs="Times New Roman"/>
          <w:color w:val="auto"/>
          <w:sz w:val="28"/>
          <w:szCs w:val="28"/>
        </w:rPr>
        <w:t>SSH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(опционально)</w:t>
      </w:r>
    </w:p>
    <w:p w14:paraId="4243E6BF" w14:textId="77777777" w:rsidR="00946A58" w:rsidRDefault="00946A58" w:rsidP="00946A58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 простейшем варианте:</w:t>
      </w:r>
    </w:p>
    <w:p w14:paraId="41F7F95D" w14:textId="77777777" w:rsidR="00946A58" w:rsidRDefault="00946A58" w:rsidP="00946A58">
      <w:pPr>
        <w:pStyle w:val="aff8"/>
        <w:numPr>
          <w:ilvl w:val="0"/>
          <w:numId w:val="2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CI подключается по SSH</w:t>
      </w:r>
    </w:p>
    <w:p w14:paraId="612645AA" w14:textId="77777777" w:rsidR="00946A58" w:rsidRDefault="00946A58" w:rsidP="00946A58">
      <w:pPr>
        <w:pStyle w:val="aff8"/>
        <w:numPr>
          <w:ilvl w:val="0"/>
          <w:numId w:val="2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делает</w:t>
      </w:r>
      <w:r>
        <w:rPr>
          <w:sz w:val="28"/>
          <w:szCs w:val="28"/>
          <w:lang w:val="en-US"/>
        </w:rPr>
        <w:t xml:space="preserve"> </w:t>
      </w:r>
      <w:r>
        <w:rPr>
          <w:rStyle w:val="HTML"/>
          <w:sz w:val="28"/>
          <w:szCs w:val="28"/>
          <w:lang w:val="en-US"/>
        </w:rPr>
        <w:t>docker pull &lt;</w:t>
      </w:r>
      <w:proofErr w:type="spellStart"/>
      <w:proofErr w:type="gramStart"/>
      <w:r>
        <w:rPr>
          <w:rStyle w:val="HTML"/>
          <w:sz w:val="28"/>
          <w:szCs w:val="28"/>
          <w:lang w:val="en-US"/>
        </w:rPr>
        <w:t>image:tag</w:t>
      </w:r>
      <w:proofErr w:type="spellEnd"/>
      <w:proofErr w:type="gramEnd"/>
      <w:r>
        <w:rPr>
          <w:rStyle w:val="HTML"/>
          <w:sz w:val="28"/>
          <w:szCs w:val="28"/>
          <w:lang w:val="en-US"/>
        </w:rPr>
        <w:t>&gt;</w:t>
      </w:r>
    </w:p>
    <w:p w14:paraId="144B85A5" w14:textId="77777777" w:rsidR="00946A58" w:rsidRDefault="00946A58" w:rsidP="00946A58">
      <w:pPr>
        <w:pStyle w:val="aff8"/>
        <w:numPr>
          <w:ilvl w:val="0"/>
          <w:numId w:val="2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перезапускает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контейнер</w:t>
      </w:r>
      <w:r>
        <w:rPr>
          <w:sz w:val="28"/>
          <w:szCs w:val="28"/>
          <w:lang w:val="en-US"/>
        </w:rPr>
        <w:t xml:space="preserve"> (</w:t>
      </w:r>
      <w:r>
        <w:rPr>
          <w:sz w:val="28"/>
          <w:szCs w:val="28"/>
        </w:rPr>
        <w:t>или</w:t>
      </w:r>
      <w:r>
        <w:rPr>
          <w:sz w:val="28"/>
          <w:szCs w:val="28"/>
          <w:lang w:val="en-US"/>
        </w:rPr>
        <w:t xml:space="preserve"> </w:t>
      </w:r>
      <w:r>
        <w:rPr>
          <w:rStyle w:val="HTML"/>
          <w:sz w:val="28"/>
          <w:szCs w:val="28"/>
          <w:lang w:val="en-US"/>
        </w:rPr>
        <w:t>docker compose pull &amp;&amp; docker compose up -d</w:t>
      </w:r>
      <w:r>
        <w:rPr>
          <w:sz w:val="28"/>
          <w:szCs w:val="28"/>
          <w:lang w:val="en-US"/>
        </w:rPr>
        <w:t>)</w:t>
      </w:r>
    </w:p>
    <w:p w14:paraId="3052BA39" w14:textId="77777777" w:rsidR="00946A58" w:rsidRDefault="00946A58" w:rsidP="00946A58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Важно:</w:t>
      </w:r>
    </w:p>
    <w:p w14:paraId="70BEE7C8" w14:textId="77777777" w:rsidR="00946A58" w:rsidRDefault="00946A58" w:rsidP="00946A58">
      <w:pPr>
        <w:pStyle w:val="aff8"/>
        <w:numPr>
          <w:ilvl w:val="0"/>
          <w:numId w:val="2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хранить SSH </w:t>
      </w:r>
      <w:proofErr w:type="spellStart"/>
      <w:r>
        <w:rPr>
          <w:sz w:val="28"/>
          <w:szCs w:val="28"/>
        </w:rPr>
        <w:t>key</w:t>
      </w:r>
      <w:proofErr w:type="spellEnd"/>
      <w:r>
        <w:rPr>
          <w:sz w:val="28"/>
          <w:szCs w:val="28"/>
        </w:rPr>
        <w:t xml:space="preserve"> только в </w:t>
      </w:r>
      <w:proofErr w:type="spellStart"/>
      <w:r>
        <w:rPr>
          <w:sz w:val="28"/>
          <w:szCs w:val="28"/>
        </w:rPr>
        <w:t>secrets</w:t>
      </w:r>
      <w:proofErr w:type="spellEnd"/>
    </w:p>
    <w:p w14:paraId="66CEE402" w14:textId="77777777" w:rsidR="00946A58" w:rsidRDefault="00946A58" w:rsidP="00946A58">
      <w:pPr>
        <w:pStyle w:val="aff8"/>
        <w:numPr>
          <w:ilvl w:val="0"/>
          <w:numId w:val="2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использовать отдельного пользователя на сервере</w:t>
      </w:r>
    </w:p>
    <w:p w14:paraId="2A0E0069" w14:textId="77777777" w:rsidR="00946A58" w:rsidRDefault="00946A58" w:rsidP="00946A58">
      <w:pPr>
        <w:tabs>
          <w:tab w:val="left" w:pos="1134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6329442" w14:textId="77777777" w:rsidR="00946A58" w:rsidRDefault="00946A58" w:rsidP="00946A58">
      <w:pPr>
        <w:pStyle w:val="2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10) </w:t>
      </w:r>
      <w:proofErr w:type="spellStart"/>
      <w:r>
        <w:rPr>
          <w:rFonts w:ascii="Times New Roman" w:hAnsi="Times New Roman" w:cs="Times New Roman"/>
          <w:color w:val="auto"/>
          <w:sz w:val="28"/>
          <w:szCs w:val="28"/>
        </w:rPr>
        <w:t>Проверка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  <w:sz w:val="28"/>
          <w:szCs w:val="28"/>
        </w:rPr>
        <w:t>пайплайна</w:t>
      </w:r>
      <w:proofErr w:type="spellEnd"/>
    </w:p>
    <w:p w14:paraId="0D6E9932" w14:textId="77777777" w:rsidR="00946A58" w:rsidRDefault="00946A58" w:rsidP="00946A58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После настройки:</w:t>
      </w:r>
    </w:p>
    <w:p w14:paraId="66F7D852" w14:textId="77777777" w:rsidR="00946A58" w:rsidRDefault="00946A58" w:rsidP="00946A58">
      <w:pPr>
        <w:pStyle w:val="aff8"/>
        <w:numPr>
          <w:ilvl w:val="0"/>
          <w:numId w:val="2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делаете </w:t>
      </w:r>
      <w:proofErr w:type="spellStart"/>
      <w:r>
        <w:rPr>
          <w:sz w:val="28"/>
          <w:szCs w:val="28"/>
        </w:rPr>
        <w:t>commit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push</w:t>
      </w:r>
      <w:proofErr w:type="spellEnd"/>
    </w:p>
    <w:p w14:paraId="4D32B4BB" w14:textId="77777777" w:rsidR="00946A58" w:rsidRDefault="00946A58" w:rsidP="00946A58">
      <w:pPr>
        <w:pStyle w:val="aff8"/>
        <w:numPr>
          <w:ilvl w:val="0"/>
          <w:numId w:val="2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проверяете, что </w:t>
      </w:r>
      <w:proofErr w:type="spellStart"/>
      <w:r>
        <w:rPr>
          <w:sz w:val="28"/>
          <w:szCs w:val="28"/>
        </w:rPr>
        <w:t>pipeline</w:t>
      </w:r>
      <w:proofErr w:type="spellEnd"/>
      <w:r>
        <w:rPr>
          <w:sz w:val="28"/>
          <w:szCs w:val="28"/>
        </w:rPr>
        <w:t xml:space="preserve"> зелёный</w:t>
      </w:r>
    </w:p>
    <w:p w14:paraId="2D4C35D6" w14:textId="77777777" w:rsidR="00946A58" w:rsidRDefault="00946A58" w:rsidP="00946A58">
      <w:pPr>
        <w:pStyle w:val="aff8"/>
        <w:numPr>
          <w:ilvl w:val="0"/>
          <w:numId w:val="2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прикладываете ссылку/скрин результатов</w:t>
      </w:r>
    </w:p>
    <w:p w14:paraId="5FBA2CA8" w14:textId="77777777" w:rsidR="00946A58" w:rsidRDefault="00946A58" w:rsidP="00946A58">
      <w:pPr>
        <w:tabs>
          <w:tab w:val="left" w:pos="1134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45001AD" w14:textId="77777777" w:rsidR="00946A58" w:rsidRDefault="00946A58" w:rsidP="00946A58">
      <w:pPr>
        <w:pStyle w:val="2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11) </w:t>
      </w:r>
      <w:proofErr w:type="spellStart"/>
      <w:r>
        <w:rPr>
          <w:rFonts w:ascii="Times New Roman" w:hAnsi="Times New Roman" w:cs="Times New Roman"/>
          <w:color w:val="auto"/>
          <w:sz w:val="28"/>
          <w:szCs w:val="28"/>
        </w:rPr>
        <w:t>Что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  <w:sz w:val="28"/>
          <w:szCs w:val="28"/>
        </w:rPr>
        <w:t>сдаёт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  <w:sz w:val="28"/>
          <w:szCs w:val="28"/>
        </w:rPr>
        <w:t>студент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color w:val="auto"/>
          <w:sz w:val="28"/>
          <w:szCs w:val="28"/>
        </w:rPr>
        <w:t>отчёт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</w:rPr>
        <w:t>)</w:t>
      </w:r>
    </w:p>
    <w:p w14:paraId="0C5CF8C2" w14:textId="77777777" w:rsidR="00946A58" w:rsidRDefault="00946A58" w:rsidP="00946A58">
      <w:pPr>
        <w:pStyle w:val="aff8"/>
        <w:numPr>
          <w:ilvl w:val="0"/>
          <w:numId w:val="2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Файл</w:t>
      </w:r>
      <w:r>
        <w:rPr>
          <w:sz w:val="28"/>
          <w:szCs w:val="28"/>
          <w:lang w:val="en-US"/>
        </w:rPr>
        <w:t xml:space="preserve"> pipeline (</w:t>
      </w:r>
      <w:proofErr w:type="spellStart"/>
      <w:r>
        <w:rPr>
          <w:rStyle w:val="HTML"/>
          <w:sz w:val="28"/>
          <w:szCs w:val="28"/>
          <w:lang w:val="en-US"/>
        </w:rPr>
        <w:t>ci.yml</w:t>
      </w:r>
      <w:proofErr w:type="spellEnd"/>
      <w:r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</w:rPr>
        <w:t>или</w:t>
      </w:r>
      <w:r>
        <w:rPr>
          <w:sz w:val="28"/>
          <w:szCs w:val="28"/>
          <w:lang w:val="en-US"/>
        </w:rPr>
        <w:t xml:space="preserve"> </w:t>
      </w:r>
      <w:r>
        <w:rPr>
          <w:rStyle w:val="HTML"/>
          <w:sz w:val="28"/>
          <w:szCs w:val="28"/>
          <w:lang w:val="en-US"/>
        </w:rPr>
        <w:t>.</w:t>
      </w:r>
      <w:proofErr w:type="spellStart"/>
      <w:proofErr w:type="gramEnd"/>
      <w:r>
        <w:rPr>
          <w:rStyle w:val="HTML"/>
          <w:sz w:val="28"/>
          <w:szCs w:val="28"/>
          <w:lang w:val="en-US"/>
        </w:rPr>
        <w:t>gitlab-ci.yml</w:t>
      </w:r>
      <w:proofErr w:type="spellEnd"/>
      <w:r>
        <w:rPr>
          <w:sz w:val="28"/>
          <w:szCs w:val="28"/>
          <w:lang w:val="en-US"/>
        </w:rPr>
        <w:t>)</w:t>
      </w:r>
    </w:p>
    <w:p w14:paraId="65BFD2B6" w14:textId="77777777" w:rsidR="00946A58" w:rsidRDefault="00946A58" w:rsidP="00946A58">
      <w:pPr>
        <w:pStyle w:val="aff8"/>
        <w:numPr>
          <w:ilvl w:val="0"/>
          <w:numId w:val="2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Описание шагов </w:t>
      </w:r>
      <w:proofErr w:type="spellStart"/>
      <w:r>
        <w:rPr>
          <w:sz w:val="28"/>
          <w:szCs w:val="28"/>
        </w:rPr>
        <w:t>pipeline</w:t>
      </w:r>
      <w:proofErr w:type="spellEnd"/>
      <w:r>
        <w:rPr>
          <w:sz w:val="28"/>
          <w:szCs w:val="28"/>
        </w:rPr>
        <w:t xml:space="preserve"> (что и в каком порядке делается)</w:t>
      </w:r>
    </w:p>
    <w:p w14:paraId="0B037EB7" w14:textId="77777777" w:rsidR="00946A58" w:rsidRDefault="00946A58" w:rsidP="00946A58">
      <w:pPr>
        <w:pStyle w:val="aff8"/>
        <w:numPr>
          <w:ilvl w:val="0"/>
          <w:numId w:val="2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Скрин/лог успешного прогона: тесты + </w:t>
      </w:r>
      <w:proofErr w:type="spellStart"/>
      <w:r>
        <w:rPr>
          <w:sz w:val="28"/>
          <w:szCs w:val="28"/>
        </w:rPr>
        <w:t>build</w:t>
      </w:r>
      <w:proofErr w:type="spellEnd"/>
      <w:r>
        <w:rPr>
          <w:sz w:val="28"/>
          <w:szCs w:val="28"/>
        </w:rPr>
        <w:t xml:space="preserve"> + </w:t>
      </w:r>
      <w:proofErr w:type="spellStart"/>
      <w:r>
        <w:rPr>
          <w:sz w:val="28"/>
          <w:szCs w:val="28"/>
        </w:rPr>
        <w:t>docker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build</w:t>
      </w:r>
      <w:proofErr w:type="spellEnd"/>
    </w:p>
    <w:p w14:paraId="2020E9DB" w14:textId="77777777" w:rsidR="00946A58" w:rsidRDefault="00946A58" w:rsidP="00946A58">
      <w:pPr>
        <w:pStyle w:val="aff8"/>
        <w:numPr>
          <w:ilvl w:val="0"/>
          <w:numId w:val="2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Если есть </w:t>
      </w:r>
      <w:proofErr w:type="spellStart"/>
      <w:r>
        <w:rPr>
          <w:sz w:val="28"/>
          <w:szCs w:val="28"/>
        </w:rPr>
        <w:t>push</w:t>
      </w:r>
      <w:proofErr w:type="spellEnd"/>
      <w:r>
        <w:rPr>
          <w:sz w:val="28"/>
          <w:szCs w:val="28"/>
        </w:rPr>
        <w:t xml:space="preserve"> в </w:t>
      </w:r>
      <w:proofErr w:type="spellStart"/>
      <w:r>
        <w:rPr>
          <w:sz w:val="28"/>
          <w:szCs w:val="28"/>
        </w:rPr>
        <w:t>registry</w:t>
      </w:r>
      <w:proofErr w:type="spellEnd"/>
      <w:r>
        <w:rPr>
          <w:sz w:val="28"/>
          <w:szCs w:val="28"/>
        </w:rPr>
        <w:t xml:space="preserve"> — указать, куда публикуется образ и как формируется тег</w:t>
      </w:r>
    </w:p>
    <w:p w14:paraId="29B832F4" w14:textId="77777777" w:rsidR="00946A58" w:rsidRDefault="00946A58" w:rsidP="00946A58">
      <w:pPr>
        <w:pStyle w:val="aff8"/>
        <w:numPr>
          <w:ilvl w:val="0"/>
          <w:numId w:val="2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Если есть деплой — описать команды деплоя и как хранится SSH ключ (без раскрытия самого ключа)</w:t>
      </w:r>
    </w:p>
    <w:p w14:paraId="1A877D8E" w14:textId="77777777" w:rsidR="00946A58" w:rsidRPr="00946A58" w:rsidRDefault="00946A58" w:rsidP="00946A58">
      <w:pPr>
        <w:tabs>
          <w:tab w:val="left" w:pos="1134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AE86BEE" w14:textId="77777777" w:rsidR="00946A58" w:rsidRDefault="00946A58" w:rsidP="00946A58">
      <w:pPr>
        <w:pStyle w:val="2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12) </w:t>
      </w:r>
      <w:proofErr w:type="spellStart"/>
      <w:r>
        <w:rPr>
          <w:rFonts w:ascii="Times New Roman" w:hAnsi="Times New Roman" w:cs="Times New Roman"/>
          <w:color w:val="auto"/>
          <w:sz w:val="28"/>
          <w:szCs w:val="28"/>
        </w:rPr>
        <w:t>Контрольные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  <w:sz w:val="28"/>
          <w:szCs w:val="28"/>
        </w:rPr>
        <w:t>вопросы</w:t>
      </w:r>
      <w:proofErr w:type="spellEnd"/>
    </w:p>
    <w:p w14:paraId="21815DE8" w14:textId="77777777" w:rsidR="00946A58" w:rsidRDefault="00946A58" w:rsidP="00946A58">
      <w:pPr>
        <w:pStyle w:val="aff8"/>
        <w:numPr>
          <w:ilvl w:val="0"/>
          <w:numId w:val="2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Чем CI отличается от CD?</w:t>
      </w:r>
    </w:p>
    <w:p w14:paraId="7AFC5BF4" w14:textId="77777777" w:rsidR="00946A58" w:rsidRDefault="00946A58" w:rsidP="00946A58">
      <w:pPr>
        <w:pStyle w:val="aff8"/>
        <w:numPr>
          <w:ilvl w:val="0"/>
          <w:numId w:val="2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Почему </w:t>
      </w:r>
      <w:proofErr w:type="spellStart"/>
      <w:r>
        <w:rPr>
          <w:sz w:val="28"/>
          <w:szCs w:val="28"/>
        </w:rPr>
        <w:t>go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test</w:t>
      </w:r>
      <w:proofErr w:type="spellEnd"/>
      <w:r>
        <w:rPr>
          <w:sz w:val="28"/>
          <w:szCs w:val="28"/>
        </w:rPr>
        <w:t xml:space="preserve"> должен запускаться в </w:t>
      </w:r>
      <w:proofErr w:type="spellStart"/>
      <w:r>
        <w:rPr>
          <w:sz w:val="28"/>
          <w:szCs w:val="28"/>
        </w:rPr>
        <w:t>pipeline</w:t>
      </w:r>
      <w:proofErr w:type="spellEnd"/>
      <w:r>
        <w:rPr>
          <w:sz w:val="28"/>
          <w:szCs w:val="28"/>
        </w:rPr>
        <w:t>?</w:t>
      </w:r>
    </w:p>
    <w:p w14:paraId="3E609534" w14:textId="77777777" w:rsidR="00946A58" w:rsidRDefault="00946A58" w:rsidP="00946A58">
      <w:pPr>
        <w:pStyle w:val="aff8"/>
        <w:numPr>
          <w:ilvl w:val="0"/>
          <w:numId w:val="2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Что такое секреты CI и почему их нельзя хранить в репозитории?</w:t>
      </w:r>
    </w:p>
    <w:p w14:paraId="1A48C595" w14:textId="77777777" w:rsidR="00946A58" w:rsidRDefault="00946A58" w:rsidP="00946A58">
      <w:pPr>
        <w:pStyle w:val="aff8"/>
        <w:numPr>
          <w:ilvl w:val="0"/>
          <w:numId w:val="2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Почему важно </w:t>
      </w:r>
      <w:proofErr w:type="spellStart"/>
      <w:r>
        <w:rPr>
          <w:sz w:val="28"/>
          <w:szCs w:val="28"/>
        </w:rPr>
        <w:t>версионировать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docker</w:t>
      </w:r>
      <w:proofErr w:type="spellEnd"/>
      <w:r>
        <w:rPr>
          <w:sz w:val="28"/>
          <w:szCs w:val="28"/>
        </w:rPr>
        <w:t>-образы?</w:t>
      </w:r>
    </w:p>
    <w:p w14:paraId="74D0A8DC" w14:textId="77777777" w:rsidR="00946A58" w:rsidRDefault="00946A58" w:rsidP="00946A58">
      <w:pPr>
        <w:pStyle w:val="aff8"/>
        <w:numPr>
          <w:ilvl w:val="0"/>
          <w:numId w:val="2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Какие риски у автоматического деплоя без ручного контроля?</w:t>
      </w:r>
    </w:p>
    <w:p w14:paraId="03EB07EC" w14:textId="77777777" w:rsidR="00946A58" w:rsidRDefault="00946A58" w:rsidP="00946A58">
      <w:pPr>
        <w:tabs>
          <w:tab w:val="left" w:pos="1134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1A4A38F" w14:textId="6A9B8FEB" w:rsidR="00946A58" w:rsidRPr="005F04D5" w:rsidRDefault="00946A58" w:rsidP="00946A58">
      <w:pPr>
        <w:pStyle w:val="1"/>
        <w:rPr>
          <w:color w:val="000000" w:themeColor="text1"/>
          <w:lang w:val="ru-RU"/>
        </w:rPr>
      </w:pPr>
    </w:p>
    <w:p w14:paraId="47E6D8EE" w14:textId="0DE4C203" w:rsidR="00770C14" w:rsidRPr="005F04D5" w:rsidRDefault="00770C14">
      <w:pPr>
        <w:rPr>
          <w:color w:val="000000" w:themeColor="text1"/>
          <w:lang w:val="ru-RU"/>
        </w:rPr>
      </w:pPr>
    </w:p>
    <w:sectPr w:rsidR="00770C14" w:rsidRPr="005F04D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2F03F4"/>
    <w:multiLevelType w:val="multilevel"/>
    <w:tmpl w:val="8A3C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914EF9"/>
    <w:multiLevelType w:val="multilevel"/>
    <w:tmpl w:val="E38C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AD29A3"/>
    <w:multiLevelType w:val="multilevel"/>
    <w:tmpl w:val="1DE09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1421A3"/>
    <w:multiLevelType w:val="multilevel"/>
    <w:tmpl w:val="63BA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C06219"/>
    <w:multiLevelType w:val="multilevel"/>
    <w:tmpl w:val="65341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8E04BC"/>
    <w:multiLevelType w:val="multilevel"/>
    <w:tmpl w:val="80E8E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185225"/>
    <w:multiLevelType w:val="multilevel"/>
    <w:tmpl w:val="20A23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752DCF"/>
    <w:multiLevelType w:val="multilevel"/>
    <w:tmpl w:val="1214C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AD0D0C"/>
    <w:multiLevelType w:val="multilevel"/>
    <w:tmpl w:val="6348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BE68D4"/>
    <w:multiLevelType w:val="multilevel"/>
    <w:tmpl w:val="C16E2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DA3E64"/>
    <w:multiLevelType w:val="multilevel"/>
    <w:tmpl w:val="981CD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EE793B"/>
    <w:multiLevelType w:val="multilevel"/>
    <w:tmpl w:val="5B56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570EDE"/>
    <w:multiLevelType w:val="multilevel"/>
    <w:tmpl w:val="F8428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982CB6"/>
    <w:multiLevelType w:val="multilevel"/>
    <w:tmpl w:val="027A7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FF41281"/>
    <w:multiLevelType w:val="multilevel"/>
    <w:tmpl w:val="05946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A60D12"/>
    <w:multiLevelType w:val="multilevel"/>
    <w:tmpl w:val="4B4AD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CD0298"/>
    <w:multiLevelType w:val="multilevel"/>
    <w:tmpl w:val="5FDAC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5E6CE7"/>
    <w:multiLevelType w:val="multilevel"/>
    <w:tmpl w:val="361E7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04D5"/>
    <w:rsid w:val="00770C14"/>
    <w:rsid w:val="00946A5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B48B65"/>
  <w14:defaultImageDpi w14:val="300"/>
  <w15:docId w15:val="{949520C3-9610-4352-A2C5-50FC7D1F0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StGen0">
    <w:name w:val="StGen0"/>
    <w:basedOn w:val="a3"/>
    <w:rsid w:val="005F04D5"/>
    <w:pPr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sz w:val="28"/>
      <w:szCs w:val="28"/>
      <w:lang w:val="ru-RU" w:eastAsia="zh-CN" w:bidi="hi-IN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TML">
    <w:name w:val="HTML Code"/>
    <w:basedOn w:val="a2"/>
    <w:uiPriority w:val="99"/>
    <w:semiHidden/>
    <w:unhideWhenUsed/>
    <w:rsid w:val="00946A58"/>
    <w:rPr>
      <w:rFonts w:ascii="Courier New" w:eastAsia="Times New Roman" w:hAnsi="Courier New" w:cs="Courier New" w:hint="default"/>
      <w:sz w:val="20"/>
      <w:szCs w:val="20"/>
    </w:rPr>
  </w:style>
  <w:style w:type="paragraph" w:styleId="aff8">
    <w:name w:val="Normal (Web)"/>
    <w:basedOn w:val="a1"/>
    <w:uiPriority w:val="99"/>
    <w:semiHidden/>
    <w:unhideWhenUsed/>
    <w:rsid w:val="00946A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283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2D63AEF-6E0C-442F-973D-865C70A054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576</Words>
  <Characters>3285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Sergei Adyshkin</cp:lastModifiedBy>
  <cp:revision>3</cp:revision>
  <dcterms:created xsi:type="dcterms:W3CDTF">2013-12-23T23:15:00Z</dcterms:created>
  <dcterms:modified xsi:type="dcterms:W3CDTF">2025-12-22T08:04:00Z</dcterms:modified>
  <cp:category/>
</cp:coreProperties>
</file>